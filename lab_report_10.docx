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463214" w14:textId="77777777" w:rsidR="00684682" w:rsidRPr="007D159B" w:rsidRDefault="00684682">
      <w:pPr>
        <w:rPr>
          <w:b/>
          <w:bCs/>
        </w:rPr>
      </w:pPr>
    </w:p>
    <w:p w14:paraId="60FC02F4" w14:textId="77777777" w:rsidR="00684682" w:rsidRPr="007D159B" w:rsidRDefault="00000000">
      <w:pPr>
        <w:rPr>
          <w:b/>
          <w:bCs/>
        </w:rPr>
      </w:pPr>
      <w:r w:rsidRPr="007D159B">
        <w:rPr>
          <w:b/>
          <w:bCs/>
        </w:rPr>
        <w:t>LAB REPORT — Laboratory Work №10</w:t>
      </w:r>
    </w:p>
    <w:p w14:paraId="3F0A34BD" w14:textId="77777777" w:rsidR="00684682" w:rsidRPr="007D159B" w:rsidRDefault="00000000">
      <w:pPr>
        <w:rPr>
          <w:b/>
          <w:bCs/>
        </w:rPr>
      </w:pPr>
      <w:r w:rsidRPr="007D159B">
        <w:rPr>
          <w:b/>
          <w:bCs/>
        </w:rPr>
        <w:t>SQL Transactions and Isolation Levels</w:t>
      </w:r>
    </w:p>
    <w:p w14:paraId="0596184C" w14:textId="77777777" w:rsidR="00684682" w:rsidRDefault="00684682"/>
    <w:p w14:paraId="6A2EC2B8" w14:textId="77777777" w:rsidR="00684682" w:rsidRPr="007D159B" w:rsidRDefault="00000000">
      <w:pPr>
        <w:rPr>
          <w:b/>
          <w:bCs/>
        </w:rPr>
      </w:pPr>
      <w:r w:rsidRPr="007D159B">
        <w:rPr>
          <w:b/>
          <w:bCs/>
        </w:rPr>
        <w:t>1. Objective</w:t>
      </w:r>
    </w:p>
    <w:p w14:paraId="1EF10601" w14:textId="77777777" w:rsidR="00684682" w:rsidRDefault="00000000">
      <w:r>
        <w:t>The purpose of this laboratory work is to study database transactions, understand ACID properties, use COMMIT, ROLLBACK, SAVEPOINT, and explore different transaction isolation levels.</w:t>
      </w:r>
    </w:p>
    <w:p w14:paraId="1F802331" w14:textId="77777777" w:rsidR="00684682" w:rsidRDefault="00684682"/>
    <w:p w14:paraId="11D2C594" w14:textId="77777777" w:rsidR="00684682" w:rsidRPr="007D159B" w:rsidRDefault="00000000">
      <w:pPr>
        <w:rPr>
          <w:b/>
          <w:bCs/>
        </w:rPr>
      </w:pPr>
      <w:r w:rsidRPr="007D159B">
        <w:rPr>
          <w:b/>
          <w:bCs/>
        </w:rPr>
        <w:t>2. Theoretical Background</w:t>
      </w:r>
    </w:p>
    <w:p w14:paraId="5DF269C6" w14:textId="77777777" w:rsidR="00684682" w:rsidRDefault="00000000">
      <w:r>
        <w:t xml:space="preserve">- </w:t>
      </w:r>
      <w:r w:rsidRPr="007D159B">
        <w:rPr>
          <w:b/>
          <w:bCs/>
        </w:rPr>
        <w:t>Transaction</w:t>
      </w:r>
      <w:r>
        <w:t>: a sequence of SQL operations executed as a single logical unit.</w:t>
      </w:r>
    </w:p>
    <w:p w14:paraId="37D0B4CF" w14:textId="77777777" w:rsidR="00684682" w:rsidRDefault="00000000">
      <w:r>
        <w:t xml:space="preserve">- </w:t>
      </w:r>
      <w:r w:rsidRPr="007D159B">
        <w:rPr>
          <w:b/>
          <w:bCs/>
        </w:rPr>
        <w:t>ACID</w:t>
      </w:r>
      <w:r>
        <w:t>:</w:t>
      </w:r>
    </w:p>
    <w:p w14:paraId="5CB547E8" w14:textId="713032C3" w:rsidR="00684682" w:rsidRDefault="00000000" w:rsidP="007D159B">
      <w:pPr>
        <w:pStyle w:val="ae"/>
        <w:numPr>
          <w:ilvl w:val="0"/>
          <w:numId w:val="12"/>
        </w:numPr>
      </w:pPr>
      <w:r w:rsidRPr="007D159B">
        <w:rPr>
          <w:b/>
          <w:bCs/>
        </w:rPr>
        <w:t>Atomicity</w:t>
      </w:r>
      <w:r>
        <w:t xml:space="preserve"> — all operations succeed or none do.</w:t>
      </w:r>
    </w:p>
    <w:p w14:paraId="31947FE6" w14:textId="5E001A6F" w:rsidR="00684682" w:rsidRDefault="00000000" w:rsidP="007D159B">
      <w:pPr>
        <w:pStyle w:val="ae"/>
        <w:numPr>
          <w:ilvl w:val="0"/>
          <w:numId w:val="12"/>
        </w:numPr>
      </w:pPr>
      <w:r w:rsidRPr="007D159B">
        <w:rPr>
          <w:b/>
          <w:bCs/>
        </w:rPr>
        <w:t>Consistency</w:t>
      </w:r>
      <w:r>
        <w:t xml:space="preserve"> — database stays valid.</w:t>
      </w:r>
    </w:p>
    <w:p w14:paraId="28FB749F" w14:textId="399CB601" w:rsidR="00684682" w:rsidRDefault="00000000" w:rsidP="007D159B">
      <w:pPr>
        <w:pStyle w:val="ae"/>
        <w:numPr>
          <w:ilvl w:val="0"/>
          <w:numId w:val="12"/>
        </w:numPr>
      </w:pPr>
      <w:r w:rsidRPr="007D159B">
        <w:rPr>
          <w:b/>
          <w:bCs/>
        </w:rPr>
        <w:t>Isolation</w:t>
      </w:r>
      <w:r>
        <w:t xml:space="preserve"> — transactions do not interfere.</w:t>
      </w:r>
    </w:p>
    <w:p w14:paraId="51B5B7F9" w14:textId="49C0E08A" w:rsidR="00684682" w:rsidRDefault="00000000" w:rsidP="007D159B">
      <w:pPr>
        <w:pStyle w:val="ae"/>
        <w:numPr>
          <w:ilvl w:val="0"/>
          <w:numId w:val="12"/>
        </w:numPr>
      </w:pPr>
      <w:r w:rsidRPr="007D159B">
        <w:rPr>
          <w:b/>
          <w:bCs/>
        </w:rPr>
        <w:t>Durability</w:t>
      </w:r>
      <w:r>
        <w:t xml:space="preserve"> — committed data survives failures.</w:t>
      </w:r>
    </w:p>
    <w:p w14:paraId="07E1EB6C" w14:textId="735A76B7" w:rsidR="007D159B" w:rsidRPr="007D159B" w:rsidRDefault="007D159B" w:rsidP="007D159B">
      <w:pPr>
        <w:rPr>
          <w:b/>
          <w:bCs/>
          <w:lang w:val="ru-KZ"/>
        </w:rPr>
      </w:pPr>
      <w:r w:rsidRPr="007D159B">
        <w:rPr>
          <w:b/>
          <w:bCs/>
          <w:lang w:val="ru-KZ"/>
        </w:rPr>
        <w:t xml:space="preserve">Control </w:t>
      </w:r>
      <w:proofErr w:type="spellStart"/>
      <w:r w:rsidRPr="007D159B">
        <w:rPr>
          <w:b/>
          <w:bCs/>
          <w:lang w:val="ru-KZ"/>
        </w:rPr>
        <w:t>Statements</w:t>
      </w:r>
      <w:proofErr w:type="spellEnd"/>
      <w:r>
        <w:rPr>
          <w:b/>
          <w:bCs/>
          <w:lang w:val="ru-KZ"/>
        </w:rPr>
        <w:t>:</w:t>
      </w:r>
    </w:p>
    <w:p w14:paraId="01113666" w14:textId="77777777" w:rsidR="007D159B" w:rsidRPr="007D159B" w:rsidRDefault="007D159B" w:rsidP="007D159B">
      <w:pPr>
        <w:numPr>
          <w:ilvl w:val="0"/>
          <w:numId w:val="10"/>
        </w:numPr>
        <w:rPr>
          <w:lang w:val="ru-KZ"/>
        </w:rPr>
      </w:pPr>
      <w:r w:rsidRPr="007D159B">
        <w:rPr>
          <w:b/>
          <w:bCs/>
          <w:lang w:val="ru-KZ"/>
        </w:rPr>
        <w:t>BEGIN</w:t>
      </w:r>
      <w:r w:rsidRPr="007D159B">
        <w:rPr>
          <w:lang w:val="ru-KZ"/>
        </w:rPr>
        <w:t xml:space="preserve"> — </w:t>
      </w:r>
      <w:proofErr w:type="spellStart"/>
      <w:r w:rsidRPr="007D159B">
        <w:rPr>
          <w:lang w:val="ru-KZ"/>
        </w:rPr>
        <w:t>start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transaction</w:t>
      </w:r>
      <w:proofErr w:type="spellEnd"/>
    </w:p>
    <w:p w14:paraId="0C60A852" w14:textId="77777777" w:rsidR="007D159B" w:rsidRPr="007D159B" w:rsidRDefault="007D159B" w:rsidP="007D159B">
      <w:pPr>
        <w:numPr>
          <w:ilvl w:val="0"/>
          <w:numId w:val="10"/>
        </w:numPr>
        <w:rPr>
          <w:lang w:val="ru-KZ"/>
        </w:rPr>
      </w:pPr>
      <w:r w:rsidRPr="007D159B">
        <w:rPr>
          <w:b/>
          <w:bCs/>
          <w:lang w:val="ru-KZ"/>
        </w:rPr>
        <w:t>COMMIT</w:t>
      </w:r>
      <w:r w:rsidRPr="007D159B">
        <w:rPr>
          <w:lang w:val="ru-KZ"/>
        </w:rPr>
        <w:t xml:space="preserve"> — </w:t>
      </w:r>
      <w:proofErr w:type="spellStart"/>
      <w:r w:rsidRPr="007D159B">
        <w:rPr>
          <w:lang w:val="ru-KZ"/>
        </w:rPr>
        <w:t>save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changes</w:t>
      </w:r>
      <w:proofErr w:type="spellEnd"/>
    </w:p>
    <w:p w14:paraId="73260D48" w14:textId="77777777" w:rsidR="007D159B" w:rsidRPr="007D159B" w:rsidRDefault="007D159B" w:rsidP="007D159B">
      <w:pPr>
        <w:numPr>
          <w:ilvl w:val="0"/>
          <w:numId w:val="10"/>
        </w:numPr>
        <w:rPr>
          <w:lang w:val="ru-KZ"/>
        </w:rPr>
      </w:pPr>
      <w:r w:rsidRPr="007D159B">
        <w:rPr>
          <w:b/>
          <w:bCs/>
          <w:lang w:val="ru-KZ"/>
        </w:rPr>
        <w:t>ROLLBACK</w:t>
      </w:r>
      <w:r w:rsidRPr="007D159B">
        <w:rPr>
          <w:lang w:val="ru-KZ"/>
        </w:rPr>
        <w:t xml:space="preserve"> — </w:t>
      </w:r>
      <w:proofErr w:type="spellStart"/>
      <w:r w:rsidRPr="007D159B">
        <w:rPr>
          <w:lang w:val="ru-KZ"/>
        </w:rPr>
        <w:t>undo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changes</w:t>
      </w:r>
      <w:proofErr w:type="spellEnd"/>
    </w:p>
    <w:p w14:paraId="15D8710B" w14:textId="77777777" w:rsidR="007D159B" w:rsidRPr="007D159B" w:rsidRDefault="007D159B" w:rsidP="007D159B">
      <w:pPr>
        <w:numPr>
          <w:ilvl w:val="0"/>
          <w:numId w:val="10"/>
        </w:numPr>
        <w:rPr>
          <w:lang w:val="ru-KZ"/>
        </w:rPr>
      </w:pPr>
      <w:r w:rsidRPr="007D159B">
        <w:rPr>
          <w:b/>
          <w:bCs/>
          <w:lang w:val="ru-KZ"/>
        </w:rPr>
        <w:t>SAVEPOINT</w:t>
      </w:r>
      <w:r w:rsidRPr="007D159B">
        <w:rPr>
          <w:lang w:val="ru-KZ"/>
        </w:rPr>
        <w:t xml:space="preserve"> — </w:t>
      </w:r>
      <w:proofErr w:type="spellStart"/>
      <w:r w:rsidRPr="007D159B">
        <w:rPr>
          <w:lang w:val="ru-KZ"/>
        </w:rPr>
        <w:t>rollback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partially</w:t>
      </w:r>
      <w:proofErr w:type="spellEnd"/>
    </w:p>
    <w:p w14:paraId="15598E42" w14:textId="325F3A52" w:rsidR="007D159B" w:rsidRPr="007D159B" w:rsidRDefault="007D159B" w:rsidP="007D159B">
      <w:pPr>
        <w:rPr>
          <w:b/>
          <w:bCs/>
          <w:lang w:val="ru-KZ"/>
        </w:rPr>
      </w:pPr>
      <w:proofErr w:type="spellStart"/>
      <w:r w:rsidRPr="007D159B">
        <w:rPr>
          <w:b/>
          <w:bCs/>
          <w:lang w:val="ru-KZ"/>
        </w:rPr>
        <w:t>Isolation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Levels</w:t>
      </w:r>
      <w:proofErr w:type="spellEnd"/>
    </w:p>
    <w:p w14:paraId="27B32882" w14:textId="77777777" w:rsidR="007D159B" w:rsidRPr="007D159B" w:rsidRDefault="007D159B" w:rsidP="007D159B">
      <w:pPr>
        <w:rPr>
          <w:lang w:val="ru-KZ"/>
        </w:rPr>
      </w:pPr>
      <w:r w:rsidRPr="007D159B">
        <w:rPr>
          <w:lang w:val="ru-KZ"/>
        </w:rPr>
        <w:t xml:space="preserve">From </w:t>
      </w:r>
      <w:proofErr w:type="spellStart"/>
      <w:r w:rsidRPr="007D159B">
        <w:rPr>
          <w:lang w:val="ru-KZ"/>
        </w:rPr>
        <w:t>strongest</w:t>
      </w:r>
      <w:proofErr w:type="spellEnd"/>
      <w:r w:rsidRPr="007D159B">
        <w:rPr>
          <w:lang w:val="ru-KZ"/>
        </w:rPr>
        <w:t xml:space="preserve"> → </w:t>
      </w:r>
      <w:proofErr w:type="spellStart"/>
      <w:r w:rsidRPr="007D159B">
        <w:rPr>
          <w:lang w:val="ru-KZ"/>
        </w:rPr>
        <w:t>weakest</w:t>
      </w:r>
      <w:proofErr w:type="spellEnd"/>
      <w:r w:rsidRPr="007D159B">
        <w:rPr>
          <w:lang w:val="ru-KZ"/>
        </w:rPr>
        <w:t>:</w:t>
      </w:r>
    </w:p>
    <w:p w14:paraId="1F25D55A" w14:textId="77777777" w:rsidR="007D159B" w:rsidRPr="007D159B" w:rsidRDefault="007D159B" w:rsidP="007D159B">
      <w:pPr>
        <w:numPr>
          <w:ilvl w:val="0"/>
          <w:numId w:val="13"/>
        </w:numPr>
        <w:rPr>
          <w:b/>
          <w:bCs/>
          <w:lang w:val="ru-KZ"/>
        </w:rPr>
      </w:pPr>
      <w:r w:rsidRPr="007D159B">
        <w:rPr>
          <w:b/>
          <w:bCs/>
          <w:lang w:val="ru-KZ"/>
        </w:rPr>
        <w:t>SERIALIZABLE</w:t>
      </w:r>
    </w:p>
    <w:p w14:paraId="0976942C" w14:textId="77777777" w:rsidR="007D159B" w:rsidRPr="007D159B" w:rsidRDefault="007D159B" w:rsidP="007D159B">
      <w:pPr>
        <w:numPr>
          <w:ilvl w:val="0"/>
          <w:numId w:val="13"/>
        </w:numPr>
        <w:rPr>
          <w:b/>
          <w:bCs/>
          <w:lang w:val="ru-KZ"/>
        </w:rPr>
      </w:pPr>
      <w:r w:rsidRPr="007D159B">
        <w:rPr>
          <w:b/>
          <w:bCs/>
          <w:lang w:val="ru-KZ"/>
        </w:rPr>
        <w:t>REPEATABLE READ</w:t>
      </w:r>
    </w:p>
    <w:p w14:paraId="251F117C" w14:textId="77777777" w:rsidR="007D159B" w:rsidRPr="007D159B" w:rsidRDefault="007D159B" w:rsidP="007D159B">
      <w:pPr>
        <w:numPr>
          <w:ilvl w:val="0"/>
          <w:numId w:val="13"/>
        </w:numPr>
        <w:rPr>
          <w:b/>
          <w:bCs/>
          <w:lang w:val="ru-KZ"/>
        </w:rPr>
      </w:pPr>
      <w:r w:rsidRPr="007D159B">
        <w:rPr>
          <w:b/>
          <w:bCs/>
          <w:lang w:val="ru-KZ"/>
        </w:rPr>
        <w:t>READ COMMITTED</w:t>
      </w:r>
    </w:p>
    <w:p w14:paraId="33EE900C" w14:textId="77777777" w:rsidR="007D159B" w:rsidRPr="007D159B" w:rsidRDefault="007D159B" w:rsidP="007D159B">
      <w:pPr>
        <w:numPr>
          <w:ilvl w:val="0"/>
          <w:numId w:val="13"/>
        </w:numPr>
        <w:rPr>
          <w:b/>
          <w:bCs/>
          <w:lang w:val="ru-KZ"/>
        </w:rPr>
      </w:pPr>
      <w:r w:rsidRPr="007D159B">
        <w:rPr>
          <w:b/>
          <w:bCs/>
          <w:lang w:val="ru-KZ"/>
        </w:rPr>
        <w:t>READ UNCOMMITTED</w:t>
      </w:r>
    </w:p>
    <w:p w14:paraId="4B381441" w14:textId="77777777" w:rsidR="007D159B" w:rsidRDefault="007D159B"/>
    <w:p w14:paraId="435FBED9" w14:textId="77777777" w:rsidR="00684682" w:rsidRDefault="00684682"/>
    <w:p w14:paraId="4B295A2E" w14:textId="77777777" w:rsidR="00684682" w:rsidRPr="007D159B" w:rsidRDefault="00000000">
      <w:pPr>
        <w:rPr>
          <w:b/>
          <w:bCs/>
        </w:rPr>
      </w:pPr>
      <w:r w:rsidRPr="007D159B">
        <w:rPr>
          <w:b/>
          <w:bCs/>
        </w:rPr>
        <w:t>3. Practical Tasks</w:t>
      </w:r>
    </w:p>
    <w:p w14:paraId="0C757E44" w14:textId="77777777" w:rsidR="00684682" w:rsidRDefault="00684682"/>
    <w:p w14:paraId="1279AB3B" w14:textId="77777777" w:rsidR="00684682" w:rsidRDefault="00000000">
      <w:r>
        <w:t>3.1 Task 1 — COMMIT</w:t>
      </w:r>
    </w:p>
    <w:p w14:paraId="60AAB692" w14:textId="4364938D" w:rsidR="00684682" w:rsidRPr="007D159B" w:rsidRDefault="007D159B">
      <w:pPr>
        <w:rPr>
          <w:b/>
          <w:bCs/>
        </w:rPr>
      </w:pPr>
      <w:r w:rsidRPr="007D159B">
        <w:rPr>
          <w:b/>
          <w:bCs/>
        </w:rPr>
        <w:t>a)</w:t>
      </w:r>
      <w:r w:rsidR="00000000" w:rsidRPr="007D159B">
        <w:rPr>
          <w:b/>
          <w:bCs/>
        </w:rPr>
        <w:t>Final balances:</w:t>
      </w:r>
    </w:p>
    <w:p w14:paraId="102AEB77" w14:textId="77777777" w:rsidR="00684682" w:rsidRDefault="00000000">
      <w:r>
        <w:t>Alice: 900</w:t>
      </w:r>
    </w:p>
    <w:p w14:paraId="5997E156" w14:textId="77777777" w:rsidR="00684682" w:rsidRDefault="00000000">
      <w:r>
        <w:t>Bob: 600</w:t>
      </w:r>
    </w:p>
    <w:p w14:paraId="621B39CA" w14:textId="77777777" w:rsidR="007D159B" w:rsidRPr="007D159B" w:rsidRDefault="007D159B" w:rsidP="007D159B">
      <w:pPr>
        <w:rPr>
          <w:lang w:val="ru-KZ"/>
        </w:rPr>
      </w:pPr>
      <w:r w:rsidRPr="007D159B">
        <w:rPr>
          <w:b/>
          <w:bCs/>
          <w:lang w:val="ru-KZ"/>
        </w:rPr>
        <w:t xml:space="preserve">b) </w:t>
      </w:r>
      <w:proofErr w:type="spellStart"/>
      <w:r w:rsidRPr="007D159B">
        <w:rPr>
          <w:b/>
          <w:bCs/>
          <w:lang w:val="ru-KZ"/>
        </w:rPr>
        <w:t>Why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group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them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into</w:t>
      </w:r>
      <w:proofErr w:type="spellEnd"/>
      <w:r w:rsidRPr="007D159B">
        <w:rPr>
          <w:b/>
          <w:bCs/>
          <w:lang w:val="ru-KZ"/>
        </w:rPr>
        <w:t xml:space="preserve"> a </w:t>
      </w:r>
      <w:proofErr w:type="spellStart"/>
      <w:r w:rsidRPr="007D159B">
        <w:rPr>
          <w:b/>
          <w:bCs/>
          <w:lang w:val="ru-KZ"/>
        </w:rPr>
        <w:t>single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transaction</w:t>
      </w:r>
      <w:proofErr w:type="spellEnd"/>
      <w:r w:rsidRPr="007D159B">
        <w:rPr>
          <w:b/>
          <w:bCs/>
          <w:lang w:val="ru-KZ"/>
        </w:rPr>
        <w:t>?</w:t>
      </w:r>
      <w:r w:rsidRPr="007D159B">
        <w:rPr>
          <w:lang w:val="ru-KZ"/>
        </w:rPr>
        <w:br/>
        <w:t xml:space="preserve">To </w:t>
      </w:r>
      <w:proofErr w:type="spellStart"/>
      <w:r w:rsidRPr="007D159B">
        <w:rPr>
          <w:lang w:val="ru-KZ"/>
        </w:rPr>
        <w:t>ensure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that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either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both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updates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occur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together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or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none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do</w:t>
      </w:r>
      <w:proofErr w:type="spellEnd"/>
      <w:r w:rsidRPr="007D159B">
        <w:rPr>
          <w:lang w:val="ru-KZ"/>
        </w:rPr>
        <w:t xml:space="preserve">, </w:t>
      </w:r>
      <w:proofErr w:type="spellStart"/>
      <w:r w:rsidRPr="007D159B">
        <w:rPr>
          <w:lang w:val="ru-KZ"/>
        </w:rPr>
        <w:t>preserving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integrity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during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money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transfer</w:t>
      </w:r>
      <w:proofErr w:type="spellEnd"/>
      <w:r w:rsidRPr="007D159B">
        <w:rPr>
          <w:lang w:val="ru-KZ"/>
        </w:rPr>
        <w:t>.</w:t>
      </w:r>
    </w:p>
    <w:p w14:paraId="4984E215" w14:textId="77777777" w:rsidR="007D159B" w:rsidRPr="007D159B" w:rsidRDefault="007D159B" w:rsidP="007D159B">
      <w:pPr>
        <w:rPr>
          <w:lang w:val="ru-KZ"/>
        </w:rPr>
      </w:pPr>
      <w:r w:rsidRPr="007D159B">
        <w:rPr>
          <w:b/>
          <w:bCs/>
          <w:lang w:val="ru-KZ"/>
        </w:rPr>
        <w:t xml:space="preserve">c) What </w:t>
      </w:r>
      <w:proofErr w:type="spellStart"/>
      <w:r w:rsidRPr="007D159B">
        <w:rPr>
          <w:b/>
          <w:bCs/>
          <w:lang w:val="ru-KZ"/>
        </w:rPr>
        <w:t>if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the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system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crashed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between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updates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without</w:t>
      </w:r>
      <w:proofErr w:type="spellEnd"/>
      <w:r w:rsidRPr="007D159B">
        <w:rPr>
          <w:b/>
          <w:bCs/>
          <w:lang w:val="ru-KZ"/>
        </w:rPr>
        <w:t xml:space="preserve"> a </w:t>
      </w:r>
      <w:proofErr w:type="spellStart"/>
      <w:r w:rsidRPr="007D159B">
        <w:rPr>
          <w:b/>
          <w:bCs/>
          <w:lang w:val="ru-KZ"/>
        </w:rPr>
        <w:t>transaction</w:t>
      </w:r>
      <w:proofErr w:type="spellEnd"/>
      <w:r w:rsidRPr="007D159B">
        <w:rPr>
          <w:b/>
          <w:bCs/>
          <w:lang w:val="ru-KZ"/>
        </w:rPr>
        <w:t>?</w:t>
      </w:r>
      <w:r w:rsidRPr="007D159B">
        <w:rPr>
          <w:lang w:val="ru-KZ"/>
        </w:rPr>
        <w:br/>
      </w:r>
      <w:proofErr w:type="spellStart"/>
      <w:r w:rsidRPr="007D159B">
        <w:rPr>
          <w:lang w:val="ru-KZ"/>
        </w:rPr>
        <w:t>Alice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would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lose</w:t>
      </w:r>
      <w:proofErr w:type="spellEnd"/>
      <w:r w:rsidRPr="007D159B">
        <w:rPr>
          <w:lang w:val="ru-KZ"/>
        </w:rPr>
        <w:t xml:space="preserve"> 100, </w:t>
      </w:r>
      <w:proofErr w:type="spellStart"/>
      <w:r w:rsidRPr="007D159B">
        <w:rPr>
          <w:lang w:val="ru-KZ"/>
        </w:rPr>
        <w:t>but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Bob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wouldn’t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get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it</w:t>
      </w:r>
      <w:proofErr w:type="spellEnd"/>
      <w:r w:rsidRPr="007D159B">
        <w:rPr>
          <w:lang w:val="ru-KZ"/>
        </w:rPr>
        <w:t xml:space="preserve"> — </w:t>
      </w:r>
      <w:proofErr w:type="spellStart"/>
      <w:r w:rsidRPr="007D159B">
        <w:rPr>
          <w:b/>
          <w:bCs/>
          <w:lang w:val="ru-KZ"/>
        </w:rPr>
        <w:t>data</w:t>
      </w:r>
      <w:proofErr w:type="spellEnd"/>
      <w:r w:rsidRPr="007D159B">
        <w:rPr>
          <w:b/>
          <w:bCs/>
          <w:lang w:val="ru-KZ"/>
        </w:rPr>
        <w:t xml:space="preserve"> </w:t>
      </w:r>
      <w:proofErr w:type="spellStart"/>
      <w:r w:rsidRPr="007D159B">
        <w:rPr>
          <w:b/>
          <w:bCs/>
          <w:lang w:val="ru-KZ"/>
        </w:rPr>
        <w:t>corruption</w:t>
      </w:r>
      <w:proofErr w:type="spellEnd"/>
      <w:r w:rsidRPr="007D159B">
        <w:rPr>
          <w:lang w:val="ru-KZ"/>
        </w:rPr>
        <w:t>.</w:t>
      </w:r>
    </w:p>
    <w:p w14:paraId="58393C38" w14:textId="77777777" w:rsidR="007D159B" w:rsidRPr="007D159B" w:rsidRDefault="007D159B">
      <w:pPr>
        <w:rPr>
          <w:lang w:val="ru-KZ"/>
        </w:rPr>
      </w:pPr>
    </w:p>
    <w:p w14:paraId="32AC876B" w14:textId="40109494" w:rsidR="00684682" w:rsidRDefault="007D159B">
      <w:r w:rsidRPr="007D159B">
        <w:drawing>
          <wp:inline distT="0" distB="0" distL="0" distR="0" wp14:anchorId="5720C948" wp14:editId="16362D67">
            <wp:extent cx="5486400" cy="1339215"/>
            <wp:effectExtent l="0" t="0" r="0" b="0"/>
            <wp:docPr id="1273879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87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3F248" w14:textId="77777777" w:rsidR="00684682" w:rsidRDefault="00000000">
      <w:r>
        <w:t>3.2 Task 2 — ROLLBACK</w:t>
      </w:r>
    </w:p>
    <w:p w14:paraId="210288E7" w14:textId="77777777" w:rsidR="00684682" w:rsidRDefault="00000000">
      <w:r>
        <w:t>Alice before rollback: 400</w:t>
      </w:r>
    </w:p>
    <w:p w14:paraId="794ACA19" w14:textId="77777777" w:rsidR="00684682" w:rsidRDefault="00000000">
      <w:r>
        <w:t>Alice after rollback: 900</w:t>
      </w:r>
    </w:p>
    <w:p w14:paraId="43861935" w14:textId="77777777" w:rsidR="007D159B" w:rsidRPr="007D159B" w:rsidRDefault="007D159B" w:rsidP="007D159B">
      <w:pPr>
        <w:rPr>
          <w:lang w:val="ru-KZ"/>
        </w:rPr>
      </w:pPr>
      <w:proofErr w:type="spellStart"/>
      <w:r w:rsidRPr="007D159B">
        <w:rPr>
          <w:lang w:val="ru-KZ"/>
        </w:rPr>
        <w:t>When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use</w:t>
      </w:r>
      <w:proofErr w:type="spellEnd"/>
      <w:r w:rsidRPr="007D159B">
        <w:rPr>
          <w:lang w:val="ru-KZ"/>
        </w:rPr>
        <w:t xml:space="preserve"> ROLLBACK?</w:t>
      </w:r>
    </w:p>
    <w:p w14:paraId="0A81DB4D" w14:textId="77777777" w:rsidR="007D159B" w:rsidRPr="007D159B" w:rsidRDefault="007D159B" w:rsidP="007D159B">
      <w:pPr>
        <w:numPr>
          <w:ilvl w:val="0"/>
          <w:numId w:val="14"/>
        </w:numPr>
        <w:rPr>
          <w:lang w:val="ru-KZ"/>
        </w:rPr>
      </w:pPr>
      <w:proofErr w:type="spellStart"/>
      <w:r w:rsidRPr="007D159B">
        <w:rPr>
          <w:lang w:val="ru-KZ"/>
        </w:rPr>
        <w:t>Wrong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data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entered</w:t>
      </w:r>
      <w:proofErr w:type="spellEnd"/>
    </w:p>
    <w:p w14:paraId="32C6D2AB" w14:textId="77777777" w:rsidR="007D159B" w:rsidRPr="007D159B" w:rsidRDefault="007D159B" w:rsidP="007D159B">
      <w:pPr>
        <w:numPr>
          <w:ilvl w:val="0"/>
          <w:numId w:val="14"/>
        </w:numPr>
        <w:rPr>
          <w:lang w:val="ru-KZ"/>
        </w:rPr>
      </w:pPr>
      <w:proofErr w:type="spellStart"/>
      <w:r w:rsidRPr="007D159B">
        <w:rPr>
          <w:lang w:val="ru-KZ"/>
        </w:rPr>
        <w:t>Unexpected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errors</w:t>
      </w:r>
      <w:proofErr w:type="spellEnd"/>
    </w:p>
    <w:p w14:paraId="108CBEB8" w14:textId="77777777" w:rsidR="007D159B" w:rsidRPr="007D159B" w:rsidRDefault="007D159B" w:rsidP="007D159B">
      <w:pPr>
        <w:numPr>
          <w:ilvl w:val="0"/>
          <w:numId w:val="14"/>
        </w:numPr>
        <w:rPr>
          <w:lang w:val="ru-KZ"/>
        </w:rPr>
      </w:pPr>
      <w:proofErr w:type="spellStart"/>
      <w:r w:rsidRPr="007D159B">
        <w:rPr>
          <w:lang w:val="ru-KZ"/>
        </w:rPr>
        <w:t>Constraint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violations</w:t>
      </w:r>
      <w:proofErr w:type="spellEnd"/>
    </w:p>
    <w:p w14:paraId="027D4F19" w14:textId="77777777" w:rsidR="007D159B" w:rsidRPr="007D159B" w:rsidRDefault="007D159B" w:rsidP="007D159B">
      <w:pPr>
        <w:numPr>
          <w:ilvl w:val="0"/>
          <w:numId w:val="14"/>
        </w:numPr>
        <w:rPr>
          <w:lang w:val="ru-KZ"/>
        </w:rPr>
      </w:pPr>
      <w:proofErr w:type="spellStart"/>
      <w:r w:rsidRPr="007D159B">
        <w:rPr>
          <w:lang w:val="ru-KZ"/>
        </w:rPr>
        <w:t>Cancel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user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action</w:t>
      </w:r>
      <w:proofErr w:type="spellEnd"/>
      <w:r w:rsidRPr="007D159B">
        <w:rPr>
          <w:lang w:val="ru-KZ"/>
        </w:rPr>
        <w:t xml:space="preserve"> (</w:t>
      </w:r>
      <w:proofErr w:type="spellStart"/>
      <w:r w:rsidRPr="007D159B">
        <w:rPr>
          <w:lang w:val="ru-KZ"/>
        </w:rPr>
        <w:t>e.g</w:t>
      </w:r>
      <w:proofErr w:type="spellEnd"/>
      <w:r w:rsidRPr="007D159B">
        <w:rPr>
          <w:lang w:val="ru-KZ"/>
        </w:rPr>
        <w:t xml:space="preserve">., </w:t>
      </w:r>
      <w:proofErr w:type="spellStart"/>
      <w:r w:rsidRPr="007D159B">
        <w:rPr>
          <w:lang w:val="ru-KZ"/>
        </w:rPr>
        <w:t>failed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purchase</w:t>
      </w:r>
      <w:proofErr w:type="spellEnd"/>
      <w:r w:rsidRPr="007D159B">
        <w:rPr>
          <w:lang w:val="ru-KZ"/>
        </w:rPr>
        <w:t>)</w:t>
      </w:r>
    </w:p>
    <w:p w14:paraId="2812A560" w14:textId="24E8558C" w:rsidR="007D159B" w:rsidRPr="007D159B" w:rsidRDefault="007D159B">
      <w:pPr>
        <w:rPr>
          <w:lang w:val="ru-KZ"/>
        </w:rPr>
      </w:pPr>
      <w:r w:rsidRPr="007D159B">
        <w:rPr>
          <w:lang w:val="ru-KZ"/>
        </w:rPr>
        <w:lastRenderedPageBreak/>
        <w:drawing>
          <wp:inline distT="0" distB="0" distL="0" distR="0" wp14:anchorId="0026A931" wp14:editId="5B65655A">
            <wp:extent cx="5486400" cy="1449705"/>
            <wp:effectExtent l="0" t="0" r="0" b="0"/>
            <wp:docPr id="11434616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616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82C86" w14:textId="77777777" w:rsidR="00684682" w:rsidRDefault="00684682"/>
    <w:p w14:paraId="1710EBDF" w14:textId="77777777" w:rsidR="00684682" w:rsidRDefault="00000000">
      <w:r>
        <w:t>3.3 Task 3 — SAVEPOINT</w:t>
      </w:r>
    </w:p>
    <w:p w14:paraId="7F357FA8" w14:textId="77777777" w:rsidR="00684682" w:rsidRDefault="00000000">
      <w:r>
        <w:t>Final balances:</w:t>
      </w:r>
    </w:p>
    <w:p w14:paraId="426F5255" w14:textId="77777777" w:rsidR="00684682" w:rsidRDefault="00000000">
      <w:r>
        <w:t>Alice: 800</w:t>
      </w:r>
    </w:p>
    <w:p w14:paraId="43B65BEC" w14:textId="77777777" w:rsidR="00684682" w:rsidRDefault="00000000">
      <w:r>
        <w:t>Bob: 600</w:t>
      </w:r>
    </w:p>
    <w:p w14:paraId="45F14CCB" w14:textId="77777777" w:rsidR="00684682" w:rsidRDefault="00000000">
      <w:r>
        <w:t>Wally: 850</w:t>
      </w:r>
    </w:p>
    <w:p w14:paraId="55170AC7" w14:textId="7B95408D" w:rsidR="007D159B" w:rsidRDefault="007D159B">
      <w:r w:rsidRPr="007D159B">
        <w:t>Was Bob credited?</w:t>
      </w:r>
      <w:r w:rsidRPr="007D159B">
        <w:br/>
        <w:t xml:space="preserve">He </w:t>
      </w:r>
      <w:r w:rsidRPr="007D159B">
        <w:rPr>
          <w:b/>
          <w:bCs/>
        </w:rPr>
        <w:t>was credited temporarily</w:t>
      </w:r>
      <w:r w:rsidRPr="007D159B">
        <w:t xml:space="preserve"> but this was removed by:</w:t>
      </w:r>
      <w:r>
        <w:t xml:space="preserve"> </w:t>
      </w:r>
      <w:r w:rsidRPr="007D159B">
        <w:t xml:space="preserve">ROLLBACK TO </w:t>
      </w:r>
      <w:proofErr w:type="spellStart"/>
      <w:r w:rsidRPr="007D159B">
        <w:t>my_savepoint</w:t>
      </w:r>
      <w:proofErr w:type="spellEnd"/>
      <w:r w:rsidRPr="007D159B">
        <w:t>;</w:t>
      </w:r>
    </w:p>
    <w:p w14:paraId="7CCA8785" w14:textId="09D2C66E" w:rsidR="007D159B" w:rsidRDefault="007D159B">
      <w:r w:rsidRPr="007D159B">
        <w:t>Advantage of SAVEPOINT</w:t>
      </w:r>
      <w:r w:rsidRPr="007D159B">
        <w:br/>
        <w:t xml:space="preserve">Allows partial undo </w:t>
      </w:r>
      <w:r w:rsidRPr="007D159B">
        <w:rPr>
          <w:b/>
          <w:bCs/>
        </w:rPr>
        <w:t>inside one transaction</w:t>
      </w:r>
      <w:r w:rsidRPr="007D159B">
        <w:t>, instead of restarting the whole thing.</w:t>
      </w:r>
    </w:p>
    <w:p w14:paraId="551BDC57" w14:textId="6E148A80" w:rsidR="00684682" w:rsidRDefault="007D159B">
      <w:r w:rsidRPr="007D159B">
        <w:drawing>
          <wp:inline distT="0" distB="0" distL="0" distR="0" wp14:anchorId="25123AAD" wp14:editId="121CDCAC">
            <wp:extent cx="5486400" cy="1669415"/>
            <wp:effectExtent l="0" t="0" r="0" b="6985"/>
            <wp:docPr id="1548531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531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0D238" w14:textId="77777777" w:rsidR="00684682" w:rsidRDefault="00000000">
      <w:r>
        <w:t>3.4 Task 4 — Isolation Levels</w:t>
      </w:r>
    </w:p>
    <w:p w14:paraId="53ED754D" w14:textId="77777777" w:rsidR="00684682" w:rsidRDefault="00000000">
      <w:r>
        <w:t>READ COMMITTED: sees updated data after commit.</w:t>
      </w:r>
    </w:p>
    <w:p w14:paraId="57B9E556" w14:textId="77777777" w:rsidR="00684682" w:rsidRDefault="00000000">
      <w:r>
        <w:t>SERIALIZABLE: sees same snapshot or throws serialization error.</w:t>
      </w:r>
    </w:p>
    <w:p w14:paraId="119FF055" w14:textId="77777777" w:rsidR="00684682" w:rsidRDefault="00684682"/>
    <w:p w14:paraId="3FD3A96C" w14:textId="77777777" w:rsidR="00684682" w:rsidRDefault="00000000">
      <w:r>
        <w:t>3.5 Task 5 — Phantom Reads</w:t>
      </w:r>
    </w:p>
    <w:p w14:paraId="4CDC586F" w14:textId="77777777" w:rsidR="007D159B" w:rsidRPr="007D159B" w:rsidRDefault="007D159B" w:rsidP="007D159B">
      <w:pPr>
        <w:rPr>
          <w:lang w:val="ru-KZ"/>
        </w:rPr>
      </w:pPr>
      <w:r w:rsidRPr="007D159B">
        <w:rPr>
          <w:b/>
          <w:bCs/>
          <w:lang w:val="ru-KZ"/>
        </w:rPr>
        <w:t>a)</w:t>
      </w:r>
      <w:r w:rsidRPr="007D159B">
        <w:rPr>
          <w:lang w:val="ru-KZ"/>
        </w:rPr>
        <w:t xml:space="preserve"> No, Terminal 1 </w:t>
      </w:r>
      <w:proofErr w:type="spellStart"/>
      <w:r w:rsidRPr="007D159B">
        <w:rPr>
          <w:lang w:val="ru-KZ"/>
        </w:rPr>
        <w:t>does</w:t>
      </w:r>
      <w:proofErr w:type="spellEnd"/>
      <w:r w:rsidRPr="007D159B">
        <w:rPr>
          <w:lang w:val="ru-KZ"/>
        </w:rPr>
        <w:t xml:space="preserve"> NOT </w:t>
      </w:r>
      <w:proofErr w:type="spellStart"/>
      <w:r w:rsidRPr="007D159B">
        <w:rPr>
          <w:lang w:val="ru-KZ"/>
        </w:rPr>
        <w:t>see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the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new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product</w:t>
      </w:r>
      <w:proofErr w:type="spellEnd"/>
      <w:r w:rsidRPr="007D159B">
        <w:rPr>
          <w:lang w:val="ru-KZ"/>
        </w:rPr>
        <w:t>.</w:t>
      </w:r>
    </w:p>
    <w:p w14:paraId="3C3966AD" w14:textId="77777777" w:rsidR="007D159B" w:rsidRPr="007D159B" w:rsidRDefault="007D159B" w:rsidP="007D159B">
      <w:pPr>
        <w:rPr>
          <w:lang w:val="ru-KZ"/>
        </w:rPr>
      </w:pPr>
      <w:r w:rsidRPr="007D159B">
        <w:rPr>
          <w:b/>
          <w:bCs/>
          <w:lang w:val="ru-KZ"/>
        </w:rPr>
        <w:lastRenderedPageBreak/>
        <w:t>b)</w:t>
      </w:r>
      <w:r w:rsidRPr="007D159B">
        <w:rPr>
          <w:lang w:val="ru-KZ"/>
        </w:rPr>
        <w:t xml:space="preserve"> Phantom </w:t>
      </w:r>
      <w:proofErr w:type="spellStart"/>
      <w:r w:rsidRPr="007D159B">
        <w:rPr>
          <w:lang w:val="ru-KZ"/>
        </w:rPr>
        <w:t>read</w:t>
      </w:r>
      <w:proofErr w:type="spellEnd"/>
      <w:r w:rsidRPr="007D159B">
        <w:rPr>
          <w:lang w:val="ru-KZ"/>
        </w:rPr>
        <w:t xml:space="preserve"> = </w:t>
      </w:r>
      <w:proofErr w:type="spellStart"/>
      <w:r w:rsidRPr="007D159B">
        <w:rPr>
          <w:lang w:val="ru-KZ"/>
        </w:rPr>
        <w:t>new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rows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appear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that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match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the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same</w:t>
      </w:r>
      <w:proofErr w:type="spellEnd"/>
      <w:r w:rsidRPr="007D159B">
        <w:rPr>
          <w:lang w:val="ru-KZ"/>
        </w:rPr>
        <w:t xml:space="preserve"> WHERE </w:t>
      </w:r>
      <w:proofErr w:type="spellStart"/>
      <w:r w:rsidRPr="007D159B">
        <w:rPr>
          <w:lang w:val="ru-KZ"/>
        </w:rPr>
        <w:t>condition</w:t>
      </w:r>
      <w:proofErr w:type="spellEnd"/>
      <w:r w:rsidRPr="007D159B">
        <w:rPr>
          <w:lang w:val="ru-KZ"/>
        </w:rPr>
        <w:t>.</w:t>
      </w:r>
    </w:p>
    <w:p w14:paraId="0124D836" w14:textId="77777777" w:rsidR="007D159B" w:rsidRPr="007D159B" w:rsidRDefault="007D159B" w:rsidP="007D159B">
      <w:pPr>
        <w:rPr>
          <w:lang w:val="ru-KZ"/>
        </w:rPr>
      </w:pPr>
      <w:r w:rsidRPr="007D159B">
        <w:rPr>
          <w:b/>
          <w:bCs/>
          <w:lang w:val="ru-KZ"/>
        </w:rPr>
        <w:t>c)</w:t>
      </w:r>
      <w:r w:rsidRPr="007D159B">
        <w:rPr>
          <w:lang w:val="ru-KZ"/>
        </w:rPr>
        <w:t xml:space="preserve"> Only </w:t>
      </w:r>
      <w:r w:rsidRPr="007D159B">
        <w:rPr>
          <w:b/>
          <w:bCs/>
          <w:lang w:val="ru-KZ"/>
        </w:rPr>
        <w:t>SERIALIZABLE</w:t>
      </w:r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prevents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phantom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reads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in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standard</w:t>
      </w:r>
      <w:proofErr w:type="spellEnd"/>
      <w:r w:rsidRPr="007D159B">
        <w:rPr>
          <w:lang w:val="ru-KZ"/>
        </w:rPr>
        <w:t xml:space="preserve"> SQL.</w:t>
      </w:r>
      <w:r w:rsidRPr="007D159B">
        <w:rPr>
          <w:lang w:val="ru-KZ"/>
        </w:rPr>
        <w:br/>
        <w:t xml:space="preserve">(In </w:t>
      </w:r>
      <w:proofErr w:type="spellStart"/>
      <w:r w:rsidRPr="007D159B">
        <w:rPr>
          <w:lang w:val="ru-KZ"/>
        </w:rPr>
        <w:t>PostgreSQL</w:t>
      </w:r>
      <w:proofErr w:type="spellEnd"/>
      <w:r w:rsidRPr="007D159B">
        <w:rPr>
          <w:lang w:val="ru-KZ"/>
        </w:rPr>
        <w:t xml:space="preserve">, REPEATABLE READ </w:t>
      </w:r>
      <w:proofErr w:type="spellStart"/>
      <w:r w:rsidRPr="007D159B">
        <w:rPr>
          <w:lang w:val="ru-KZ"/>
        </w:rPr>
        <w:t>also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prevents</w:t>
      </w:r>
      <w:proofErr w:type="spellEnd"/>
      <w:r w:rsidRPr="007D159B">
        <w:rPr>
          <w:lang w:val="ru-KZ"/>
        </w:rPr>
        <w:t xml:space="preserve"> </w:t>
      </w:r>
      <w:proofErr w:type="spellStart"/>
      <w:r w:rsidRPr="007D159B">
        <w:rPr>
          <w:lang w:val="ru-KZ"/>
        </w:rPr>
        <w:t>phantoms</w:t>
      </w:r>
      <w:proofErr w:type="spellEnd"/>
      <w:r w:rsidRPr="007D159B">
        <w:rPr>
          <w:lang w:val="ru-KZ"/>
        </w:rPr>
        <w:t>.)</w:t>
      </w:r>
    </w:p>
    <w:p w14:paraId="3A8DB018" w14:textId="77777777" w:rsidR="00684682" w:rsidRPr="007D159B" w:rsidRDefault="00684682">
      <w:pPr>
        <w:rPr>
          <w:lang w:val="ru-KZ"/>
        </w:rPr>
      </w:pPr>
    </w:p>
    <w:p w14:paraId="68A95DE9" w14:textId="77777777" w:rsidR="00684682" w:rsidRDefault="00000000">
      <w:r>
        <w:t>3.6 Task 6 — Dirty Reads</w:t>
      </w:r>
    </w:p>
    <w:p w14:paraId="0A73ACA9" w14:textId="77777777" w:rsidR="00191D8A" w:rsidRPr="00191D8A" w:rsidRDefault="00191D8A" w:rsidP="00191D8A">
      <w:pPr>
        <w:rPr>
          <w:lang w:val="ru-KZ"/>
        </w:rPr>
      </w:pPr>
      <w:r w:rsidRPr="00191D8A">
        <w:rPr>
          <w:b/>
          <w:bCs/>
          <w:lang w:val="ru-KZ"/>
        </w:rPr>
        <w:t>a)</w:t>
      </w:r>
      <w:r w:rsidRPr="00191D8A">
        <w:rPr>
          <w:lang w:val="ru-KZ"/>
        </w:rPr>
        <w:t xml:space="preserve"> Yes, Terminal 1 </w:t>
      </w:r>
      <w:proofErr w:type="spellStart"/>
      <w:r w:rsidRPr="00191D8A">
        <w:rPr>
          <w:lang w:val="ru-KZ"/>
        </w:rPr>
        <w:t>saw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price</w:t>
      </w:r>
      <w:proofErr w:type="spellEnd"/>
      <w:r w:rsidRPr="00191D8A">
        <w:rPr>
          <w:lang w:val="ru-KZ"/>
        </w:rPr>
        <w:t xml:space="preserve"> = 99.99.</w:t>
      </w:r>
      <w:r w:rsidRPr="00191D8A">
        <w:rPr>
          <w:lang w:val="ru-KZ"/>
        </w:rPr>
        <w:br/>
      </w:r>
      <w:proofErr w:type="spellStart"/>
      <w:r w:rsidRPr="00191D8A">
        <w:rPr>
          <w:lang w:val="ru-KZ"/>
        </w:rPr>
        <w:t>This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is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dangerous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because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the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change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was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never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committed</w:t>
      </w:r>
      <w:proofErr w:type="spellEnd"/>
      <w:r w:rsidRPr="00191D8A">
        <w:rPr>
          <w:lang w:val="ru-KZ"/>
        </w:rPr>
        <w:t>.</w:t>
      </w:r>
    </w:p>
    <w:p w14:paraId="12B396BB" w14:textId="77777777" w:rsidR="00191D8A" w:rsidRPr="00191D8A" w:rsidRDefault="00191D8A" w:rsidP="00191D8A">
      <w:pPr>
        <w:rPr>
          <w:lang w:val="ru-KZ"/>
        </w:rPr>
      </w:pPr>
      <w:r w:rsidRPr="00191D8A">
        <w:rPr>
          <w:b/>
          <w:bCs/>
          <w:lang w:val="ru-KZ"/>
        </w:rPr>
        <w:t>b)</w:t>
      </w:r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Dirty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read</w:t>
      </w:r>
      <w:proofErr w:type="spellEnd"/>
      <w:r w:rsidRPr="00191D8A">
        <w:rPr>
          <w:lang w:val="ru-KZ"/>
        </w:rPr>
        <w:t xml:space="preserve"> = </w:t>
      </w:r>
      <w:proofErr w:type="spellStart"/>
      <w:r w:rsidRPr="00191D8A">
        <w:rPr>
          <w:lang w:val="ru-KZ"/>
        </w:rPr>
        <w:t>reading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uncommitted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data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from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another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transaction</w:t>
      </w:r>
      <w:proofErr w:type="spellEnd"/>
      <w:r w:rsidRPr="00191D8A">
        <w:rPr>
          <w:lang w:val="ru-KZ"/>
        </w:rPr>
        <w:t>.</w:t>
      </w:r>
    </w:p>
    <w:p w14:paraId="0EAA346A" w14:textId="77777777" w:rsidR="00191D8A" w:rsidRPr="00191D8A" w:rsidRDefault="00191D8A" w:rsidP="00191D8A">
      <w:pPr>
        <w:rPr>
          <w:lang w:val="ru-KZ"/>
        </w:rPr>
      </w:pPr>
      <w:r w:rsidRPr="00191D8A">
        <w:rPr>
          <w:b/>
          <w:bCs/>
          <w:lang w:val="ru-KZ"/>
        </w:rPr>
        <w:t>c)</w:t>
      </w:r>
      <w:r w:rsidRPr="00191D8A">
        <w:rPr>
          <w:lang w:val="ru-KZ"/>
        </w:rPr>
        <w:t xml:space="preserve"> READ UNCOMMITTED </w:t>
      </w:r>
      <w:proofErr w:type="spellStart"/>
      <w:r w:rsidRPr="00191D8A">
        <w:rPr>
          <w:lang w:val="ru-KZ"/>
        </w:rPr>
        <w:t>is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unsafe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and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almost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never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used</w:t>
      </w:r>
      <w:proofErr w:type="spellEnd"/>
      <w:r w:rsidRPr="00191D8A">
        <w:rPr>
          <w:lang w:val="ru-KZ"/>
        </w:rPr>
        <w:t>.</w:t>
      </w:r>
    </w:p>
    <w:p w14:paraId="2F39DCEE" w14:textId="77777777" w:rsidR="00684682" w:rsidRPr="00191D8A" w:rsidRDefault="00684682">
      <w:pPr>
        <w:rPr>
          <w:lang w:val="ru-KZ"/>
        </w:rPr>
      </w:pPr>
    </w:p>
    <w:p w14:paraId="59DD73D2" w14:textId="77777777" w:rsidR="00684682" w:rsidRDefault="00000000">
      <w:r>
        <w:t>4. Independent Exercises</w:t>
      </w:r>
    </w:p>
    <w:p w14:paraId="69FB0331" w14:textId="17C2E875" w:rsidR="00684682" w:rsidRDefault="00191D8A">
      <w:r w:rsidRPr="00191D8A">
        <w:t>Exercise 1 — Transfer $200 only if Bob has enough money</w:t>
      </w:r>
    </w:p>
    <w:p w14:paraId="14CAA3F2" w14:textId="3601A350" w:rsidR="00191D8A" w:rsidRDefault="00191D8A">
      <w:r w:rsidRPr="00191D8A">
        <w:drawing>
          <wp:inline distT="0" distB="0" distL="0" distR="0" wp14:anchorId="77E2FB8A" wp14:editId="6C35BFFC">
            <wp:extent cx="5486400" cy="4289425"/>
            <wp:effectExtent l="0" t="0" r="0" b="0"/>
            <wp:docPr id="7704127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4127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05F2E" w14:textId="1EC409F8" w:rsidR="00191D8A" w:rsidRDefault="00191D8A">
      <w:r w:rsidRPr="00191D8A">
        <w:t>Exercise 2 — Multiple SAVEPOINTs</w:t>
      </w:r>
    </w:p>
    <w:p w14:paraId="02043E69" w14:textId="758B3EE0" w:rsidR="00191D8A" w:rsidRDefault="00191D8A">
      <w:r w:rsidRPr="00191D8A">
        <w:lastRenderedPageBreak/>
        <w:drawing>
          <wp:inline distT="0" distB="0" distL="0" distR="0" wp14:anchorId="79F802E5" wp14:editId="0F9F7E6B">
            <wp:extent cx="5486400" cy="3740150"/>
            <wp:effectExtent l="0" t="0" r="0" b="0"/>
            <wp:docPr id="1207929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293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FE31C" w14:textId="77777777" w:rsidR="00191D8A" w:rsidRPr="00191D8A" w:rsidRDefault="00191D8A" w:rsidP="00191D8A">
      <w:pPr>
        <w:rPr>
          <w:b/>
          <w:bCs/>
          <w:lang w:val="ru-KZ"/>
        </w:rPr>
      </w:pPr>
      <w:proofErr w:type="spellStart"/>
      <w:r w:rsidRPr="00191D8A">
        <w:rPr>
          <w:b/>
          <w:bCs/>
          <w:lang w:val="ru-KZ"/>
        </w:rPr>
        <w:t>Exercise</w:t>
      </w:r>
      <w:proofErr w:type="spellEnd"/>
      <w:r w:rsidRPr="00191D8A">
        <w:rPr>
          <w:b/>
          <w:bCs/>
          <w:lang w:val="ru-KZ"/>
        </w:rPr>
        <w:t xml:space="preserve"> 3 — </w:t>
      </w:r>
      <w:proofErr w:type="spellStart"/>
      <w:r w:rsidRPr="00191D8A">
        <w:rPr>
          <w:b/>
          <w:bCs/>
          <w:lang w:val="ru-KZ"/>
        </w:rPr>
        <w:t>Two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users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withdrawing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from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the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same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account</w:t>
      </w:r>
      <w:proofErr w:type="spellEnd"/>
    </w:p>
    <w:p w14:paraId="4DF86C28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>READ COMMITTED</w:t>
      </w:r>
    </w:p>
    <w:p w14:paraId="4E5A2335" w14:textId="77777777" w:rsidR="00191D8A" w:rsidRPr="00191D8A" w:rsidRDefault="00191D8A" w:rsidP="00191D8A">
      <w:pPr>
        <w:rPr>
          <w:lang w:val="ru-KZ"/>
        </w:rPr>
      </w:pPr>
      <w:proofErr w:type="spellStart"/>
      <w:r w:rsidRPr="00191D8A">
        <w:rPr>
          <w:lang w:val="ru-KZ"/>
        </w:rPr>
        <w:t>Both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users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may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read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the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same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balance</w:t>
      </w:r>
      <w:proofErr w:type="spellEnd"/>
      <w:r w:rsidRPr="00191D8A">
        <w:rPr>
          <w:lang w:val="ru-KZ"/>
        </w:rPr>
        <w:t xml:space="preserve"> → </w:t>
      </w:r>
      <w:proofErr w:type="spellStart"/>
      <w:r w:rsidRPr="00191D8A">
        <w:rPr>
          <w:b/>
          <w:bCs/>
          <w:lang w:val="ru-KZ"/>
        </w:rPr>
        <w:t>over-withdraw</w:t>
      </w:r>
      <w:proofErr w:type="spellEnd"/>
      <w:r w:rsidRPr="00191D8A">
        <w:rPr>
          <w:lang w:val="ru-KZ"/>
        </w:rPr>
        <w:t>.</w:t>
      </w:r>
    </w:p>
    <w:p w14:paraId="73057893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>REPEATABLE READ</w:t>
      </w:r>
    </w:p>
    <w:p w14:paraId="33EF94D1" w14:textId="77777777" w:rsidR="00191D8A" w:rsidRPr="00191D8A" w:rsidRDefault="00191D8A" w:rsidP="00191D8A">
      <w:pPr>
        <w:rPr>
          <w:lang w:val="ru-KZ"/>
        </w:rPr>
      </w:pPr>
      <w:r w:rsidRPr="00191D8A">
        <w:rPr>
          <w:lang w:val="ru-KZ"/>
        </w:rPr>
        <w:t xml:space="preserve">One </w:t>
      </w:r>
      <w:proofErr w:type="spellStart"/>
      <w:r w:rsidRPr="00191D8A">
        <w:rPr>
          <w:lang w:val="ru-KZ"/>
        </w:rPr>
        <w:t>transaction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waits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or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restarts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to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avoid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incorrect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reads</w:t>
      </w:r>
      <w:proofErr w:type="spellEnd"/>
      <w:r w:rsidRPr="00191D8A">
        <w:rPr>
          <w:lang w:val="ru-KZ"/>
        </w:rPr>
        <w:t>.</w:t>
      </w:r>
    </w:p>
    <w:p w14:paraId="092CE1AF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>SERIALIZABLE</w:t>
      </w:r>
    </w:p>
    <w:p w14:paraId="19DA9C31" w14:textId="77777777" w:rsidR="00191D8A" w:rsidRPr="00191D8A" w:rsidRDefault="00191D8A" w:rsidP="00191D8A">
      <w:pPr>
        <w:rPr>
          <w:lang w:val="ru-KZ"/>
        </w:rPr>
      </w:pPr>
      <w:r w:rsidRPr="00191D8A">
        <w:rPr>
          <w:lang w:val="ru-KZ"/>
        </w:rPr>
        <w:t xml:space="preserve">Only </w:t>
      </w:r>
      <w:proofErr w:type="spellStart"/>
      <w:r w:rsidRPr="00191D8A">
        <w:rPr>
          <w:lang w:val="ru-KZ"/>
        </w:rPr>
        <w:t>one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withdrawal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succeeds</w:t>
      </w:r>
      <w:proofErr w:type="spellEnd"/>
      <w:r w:rsidRPr="00191D8A">
        <w:rPr>
          <w:lang w:val="ru-KZ"/>
        </w:rPr>
        <w:t xml:space="preserve">; </w:t>
      </w:r>
      <w:proofErr w:type="spellStart"/>
      <w:r w:rsidRPr="00191D8A">
        <w:rPr>
          <w:lang w:val="ru-KZ"/>
        </w:rPr>
        <w:t>the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second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transaction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aborts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or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waits</w:t>
      </w:r>
      <w:proofErr w:type="spellEnd"/>
      <w:r w:rsidRPr="00191D8A">
        <w:rPr>
          <w:lang w:val="ru-KZ"/>
        </w:rPr>
        <w:t>.</w:t>
      </w:r>
    </w:p>
    <w:p w14:paraId="5922D1C7" w14:textId="77777777" w:rsidR="00191D8A" w:rsidRPr="00191D8A" w:rsidRDefault="00191D8A" w:rsidP="00191D8A">
      <w:pPr>
        <w:rPr>
          <w:b/>
          <w:bCs/>
          <w:lang w:val="ru-KZ"/>
        </w:rPr>
      </w:pPr>
      <w:proofErr w:type="spellStart"/>
      <w:r w:rsidRPr="00191D8A">
        <w:rPr>
          <w:b/>
          <w:bCs/>
          <w:lang w:val="ru-KZ"/>
        </w:rPr>
        <w:t>Exercise</w:t>
      </w:r>
      <w:proofErr w:type="spellEnd"/>
      <w:r w:rsidRPr="00191D8A">
        <w:rPr>
          <w:b/>
          <w:bCs/>
          <w:lang w:val="ru-KZ"/>
        </w:rPr>
        <w:t xml:space="preserve"> 4 — MAX &lt; MIN </w:t>
      </w:r>
      <w:proofErr w:type="spellStart"/>
      <w:r w:rsidRPr="00191D8A">
        <w:rPr>
          <w:b/>
          <w:bCs/>
          <w:lang w:val="ru-KZ"/>
        </w:rPr>
        <w:t>anomaly</w:t>
      </w:r>
      <w:proofErr w:type="spellEnd"/>
    </w:p>
    <w:p w14:paraId="27D6B169" w14:textId="77777777" w:rsidR="00191D8A" w:rsidRPr="00191D8A" w:rsidRDefault="00191D8A" w:rsidP="00191D8A">
      <w:pPr>
        <w:rPr>
          <w:lang w:val="ru-KZ"/>
        </w:rPr>
      </w:pPr>
      <w:proofErr w:type="spellStart"/>
      <w:r w:rsidRPr="00191D8A">
        <w:rPr>
          <w:lang w:val="ru-KZ"/>
        </w:rPr>
        <w:t>Bad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scenario</w:t>
      </w:r>
      <w:proofErr w:type="spellEnd"/>
      <w:r w:rsidRPr="00191D8A">
        <w:rPr>
          <w:lang w:val="ru-KZ"/>
        </w:rPr>
        <w:t xml:space="preserve"> (</w:t>
      </w:r>
      <w:proofErr w:type="spellStart"/>
      <w:r w:rsidRPr="00191D8A">
        <w:rPr>
          <w:lang w:val="ru-KZ"/>
        </w:rPr>
        <w:t>no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transaction</w:t>
      </w:r>
      <w:proofErr w:type="spellEnd"/>
      <w:r w:rsidRPr="00191D8A">
        <w:rPr>
          <w:lang w:val="ru-KZ"/>
        </w:rPr>
        <w:t>):</w:t>
      </w:r>
    </w:p>
    <w:p w14:paraId="07DCE726" w14:textId="1192A03E" w:rsidR="00191D8A" w:rsidRDefault="00191D8A" w:rsidP="00191D8A">
      <w:pPr>
        <w:rPr>
          <w:lang w:val="ru-KZ"/>
        </w:rPr>
      </w:pPr>
      <w:r w:rsidRPr="00191D8A">
        <w:rPr>
          <w:lang w:val="ru-KZ"/>
        </w:rPr>
        <w:t>User 1:</w:t>
      </w:r>
      <w:r>
        <w:rPr>
          <w:lang w:val="ru-KZ"/>
        </w:rPr>
        <w:t xml:space="preserve"> </w:t>
      </w:r>
      <w:r w:rsidRPr="00191D8A">
        <w:rPr>
          <w:lang w:val="ru-KZ"/>
        </w:rPr>
        <w:t>SELECT MAX(</w:t>
      </w:r>
      <w:proofErr w:type="spellStart"/>
      <w:r w:rsidRPr="00191D8A">
        <w:rPr>
          <w:lang w:val="ru-KZ"/>
        </w:rPr>
        <w:t>price</w:t>
      </w:r>
      <w:proofErr w:type="spellEnd"/>
      <w:r w:rsidRPr="00191D8A">
        <w:rPr>
          <w:lang w:val="ru-KZ"/>
        </w:rPr>
        <w:t xml:space="preserve">) FROM </w:t>
      </w:r>
      <w:proofErr w:type="spellStart"/>
      <w:r w:rsidRPr="00191D8A">
        <w:rPr>
          <w:lang w:val="ru-KZ"/>
        </w:rPr>
        <w:t>sells</w:t>
      </w:r>
      <w:proofErr w:type="spellEnd"/>
      <w:r w:rsidRPr="00191D8A">
        <w:rPr>
          <w:lang w:val="ru-KZ"/>
        </w:rPr>
        <w:t>;</w:t>
      </w:r>
    </w:p>
    <w:p w14:paraId="3DC766D5" w14:textId="72A90E56" w:rsidR="00191D8A" w:rsidRPr="00191D8A" w:rsidRDefault="00191D8A" w:rsidP="00191D8A">
      <w:pPr>
        <w:rPr>
          <w:lang w:val="ru-KZ"/>
        </w:rPr>
      </w:pPr>
      <w:r w:rsidRPr="00191D8A">
        <w:rPr>
          <w:lang w:val="ru-KZ"/>
        </w:rPr>
        <w:t xml:space="preserve">User 2 </w:t>
      </w:r>
      <w:proofErr w:type="spellStart"/>
      <w:r w:rsidRPr="00191D8A">
        <w:rPr>
          <w:lang w:val="ru-KZ"/>
        </w:rPr>
        <w:t>deletes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or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inserts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rows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meanwhile</w:t>
      </w:r>
      <w:proofErr w:type="spellEnd"/>
      <w:r w:rsidRPr="00191D8A">
        <w:rPr>
          <w:lang w:val="ru-KZ"/>
        </w:rPr>
        <w:br/>
        <w:t>User 1:</w:t>
      </w:r>
      <w:r>
        <w:rPr>
          <w:lang w:val="ru-KZ"/>
        </w:rPr>
        <w:t xml:space="preserve"> </w:t>
      </w:r>
      <w:r w:rsidRPr="00191D8A">
        <w:rPr>
          <w:lang w:val="ru-KZ"/>
        </w:rPr>
        <w:t>SELECT MIN(</w:t>
      </w:r>
      <w:proofErr w:type="spellStart"/>
      <w:r w:rsidRPr="00191D8A">
        <w:rPr>
          <w:lang w:val="ru-KZ"/>
        </w:rPr>
        <w:t>price</w:t>
      </w:r>
      <w:proofErr w:type="spellEnd"/>
      <w:r w:rsidRPr="00191D8A">
        <w:rPr>
          <w:lang w:val="ru-KZ"/>
        </w:rPr>
        <w:t xml:space="preserve">) FROM </w:t>
      </w:r>
      <w:proofErr w:type="spellStart"/>
      <w:r w:rsidRPr="00191D8A">
        <w:rPr>
          <w:lang w:val="ru-KZ"/>
        </w:rPr>
        <w:t>sells</w:t>
      </w:r>
      <w:proofErr w:type="spellEnd"/>
      <w:r w:rsidRPr="00191D8A">
        <w:rPr>
          <w:lang w:val="ru-KZ"/>
        </w:rPr>
        <w:t>;</w:t>
      </w:r>
    </w:p>
    <w:p w14:paraId="4B017499" w14:textId="77777777" w:rsidR="00191D8A" w:rsidRPr="00191D8A" w:rsidRDefault="00191D8A" w:rsidP="00191D8A">
      <w:pPr>
        <w:rPr>
          <w:b/>
          <w:bCs/>
          <w:lang w:val="ru-KZ"/>
        </w:rPr>
      </w:pPr>
      <w:proofErr w:type="spellStart"/>
      <w:r w:rsidRPr="00191D8A">
        <w:rPr>
          <w:b/>
          <w:bCs/>
          <w:lang w:val="ru-KZ"/>
        </w:rPr>
        <w:t>Fix</w:t>
      </w:r>
      <w:proofErr w:type="spellEnd"/>
      <w:r w:rsidRPr="00191D8A">
        <w:rPr>
          <w:b/>
          <w:bCs/>
          <w:lang w:val="ru-KZ"/>
        </w:rPr>
        <w:t xml:space="preserve">: </w:t>
      </w:r>
      <w:proofErr w:type="spellStart"/>
      <w:r w:rsidRPr="00191D8A">
        <w:rPr>
          <w:b/>
          <w:bCs/>
          <w:lang w:val="ru-KZ"/>
        </w:rPr>
        <w:t>use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transactions</w:t>
      </w:r>
      <w:proofErr w:type="spellEnd"/>
    </w:p>
    <w:p w14:paraId="11E2F3AB" w14:textId="77777777" w:rsidR="00191D8A" w:rsidRPr="00191D8A" w:rsidRDefault="00191D8A" w:rsidP="00191D8A">
      <w:pPr>
        <w:rPr>
          <w:lang w:val="ru-KZ"/>
        </w:rPr>
      </w:pPr>
      <w:r w:rsidRPr="00191D8A">
        <w:rPr>
          <w:lang w:val="ru-KZ"/>
        </w:rPr>
        <w:t>BEGIN TRANSACTION ISOLATION LEVEL SERIALIZABLE;</w:t>
      </w:r>
    </w:p>
    <w:p w14:paraId="4AAA91AE" w14:textId="77777777" w:rsidR="00191D8A" w:rsidRPr="00191D8A" w:rsidRDefault="00191D8A" w:rsidP="00191D8A">
      <w:pPr>
        <w:rPr>
          <w:lang w:val="ru-KZ"/>
        </w:rPr>
      </w:pPr>
      <w:r w:rsidRPr="00191D8A">
        <w:rPr>
          <w:lang w:val="ru-KZ"/>
        </w:rPr>
        <w:lastRenderedPageBreak/>
        <w:t>SELECT MAX(</w:t>
      </w:r>
      <w:proofErr w:type="spellStart"/>
      <w:r w:rsidRPr="00191D8A">
        <w:rPr>
          <w:lang w:val="ru-KZ"/>
        </w:rPr>
        <w:t>price</w:t>
      </w:r>
      <w:proofErr w:type="spellEnd"/>
      <w:r w:rsidRPr="00191D8A">
        <w:rPr>
          <w:lang w:val="ru-KZ"/>
        </w:rPr>
        <w:t xml:space="preserve">) FROM </w:t>
      </w:r>
      <w:proofErr w:type="spellStart"/>
      <w:r w:rsidRPr="00191D8A">
        <w:rPr>
          <w:lang w:val="ru-KZ"/>
        </w:rPr>
        <w:t>sells</w:t>
      </w:r>
      <w:proofErr w:type="spellEnd"/>
      <w:r w:rsidRPr="00191D8A">
        <w:rPr>
          <w:lang w:val="ru-KZ"/>
        </w:rPr>
        <w:t>;</w:t>
      </w:r>
    </w:p>
    <w:p w14:paraId="0CA3A0A6" w14:textId="77777777" w:rsidR="00191D8A" w:rsidRPr="00191D8A" w:rsidRDefault="00191D8A" w:rsidP="00191D8A">
      <w:pPr>
        <w:rPr>
          <w:lang w:val="ru-KZ"/>
        </w:rPr>
      </w:pPr>
      <w:r w:rsidRPr="00191D8A">
        <w:rPr>
          <w:lang w:val="ru-KZ"/>
        </w:rPr>
        <w:t>SELECT MIN(</w:t>
      </w:r>
      <w:proofErr w:type="spellStart"/>
      <w:r w:rsidRPr="00191D8A">
        <w:rPr>
          <w:lang w:val="ru-KZ"/>
        </w:rPr>
        <w:t>price</w:t>
      </w:r>
      <w:proofErr w:type="spellEnd"/>
      <w:r w:rsidRPr="00191D8A">
        <w:rPr>
          <w:lang w:val="ru-KZ"/>
        </w:rPr>
        <w:t xml:space="preserve">) FROM </w:t>
      </w:r>
      <w:proofErr w:type="spellStart"/>
      <w:r w:rsidRPr="00191D8A">
        <w:rPr>
          <w:lang w:val="ru-KZ"/>
        </w:rPr>
        <w:t>sells</w:t>
      </w:r>
      <w:proofErr w:type="spellEnd"/>
      <w:r w:rsidRPr="00191D8A">
        <w:rPr>
          <w:lang w:val="ru-KZ"/>
        </w:rPr>
        <w:t>;</w:t>
      </w:r>
    </w:p>
    <w:p w14:paraId="7C56AB03" w14:textId="77777777" w:rsidR="00191D8A" w:rsidRPr="00191D8A" w:rsidRDefault="00191D8A" w:rsidP="00191D8A">
      <w:pPr>
        <w:rPr>
          <w:lang w:val="ru-KZ"/>
        </w:rPr>
      </w:pPr>
      <w:r w:rsidRPr="00191D8A">
        <w:rPr>
          <w:lang w:val="ru-KZ"/>
        </w:rPr>
        <w:t>COMMIT;</w:t>
      </w:r>
    </w:p>
    <w:p w14:paraId="22F7CC6C" w14:textId="77777777" w:rsidR="00191D8A" w:rsidRPr="00191D8A" w:rsidRDefault="00191D8A" w:rsidP="00191D8A">
      <w:pPr>
        <w:rPr>
          <w:lang w:val="ru-KZ"/>
        </w:rPr>
      </w:pPr>
    </w:p>
    <w:p w14:paraId="3F255CD5" w14:textId="77777777" w:rsidR="00191D8A" w:rsidRPr="00191D8A" w:rsidRDefault="00191D8A">
      <w:pPr>
        <w:rPr>
          <w:lang w:val="ru-KZ"/>
        </w:rPr>
      </w:pPr>
    </w:p>
    <w:p w14:paraId="5DB64EA2" w14:textId="77777777" w:rsidR="00684682" w:rsidRDefault="00000000">
      <w:r>
        <w:t>5. Self-Assessment</w:t>
      </w:r>
    </w:p>
    <w:p w14:paraId="6ACE2B81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 xml:space="preserve">2. </w:t>
      </w:r>
      <w:proofErr w:type="spellStart"/>
      <w:r w:rsidRPr="00191D8A">
        <w:rPr>
          <w:b/>
          <w:bCs/>
          <w:lang w:val="ru-KZ"/>
        </w:rPr>
        <w:t>Difference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between</w:t>
      </w:r>
      <w:proofErr w:type="spellEnd"/>
      <w:r w:rsidRPr="00191D8A">
        <w:rPr>
          <w:b/>
          <w:bCs/>
          <w:lang w:val="ru-KZ"/>
        </w:rPr>
        <w:t xml:space="preserve"> COMMIT </w:t>
      </w:r>
      <w:proofErr w:type="spellStart"/>
      <w:r w:rsidRPr="00191D8A">
        <w:rPr>
          <w:b/>
          <w:bCs/>
          <w:lang w:val="ru-KZ"/>
        </w:rPr>
        <w:t>and</w:t>
      </w:r>
      <w:proofErr w:type="spellEnd"/>
      <w:r w:rsidRPr="00191D8A">
        <w:rPr>
          <w:b/>
          <w:bCs/>
          <w:lang w:val="ru-KZ"/>
        </w:rPr>
        <w:t xml:space="preserve"> ROLLBACK</w:t>
      </w:r>
    </w:p>
    <w:p w14:paraId="0267E097" w14:textId="77777777" w:rsidR="00191D8A" w:rsidRPr="00191D8A" w:rsidRDefault="00191D8A" w:rsidP="00191D8A">
      <w:pPr>
        <w:numPr>
          <w:ilvl w:val="0"/>
          <w:numId w:val="15"/>
        </w:numPr>
        <w:rPr>
          <w:lang w:val="ru-KZ"/>
        </w:rPr>
      </w:pPr>
      <w:r w:rsidRPr="00191D8A">
        <w:rPr>
          <w:lang w:val="ru-KZ"/>
        </w:rPr>
        <w:t xml:space="preserve">COMMIT </w:t>
      </w:r>
      <w:proofErr w:type="spellStart"/>
      <w:r w:rsidRPr="00191D8A">
        <w:rPr>
          <w:lang w:val="ru-KZ"/>
        </w:rPr>
        <w:t>saves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changes</w:t>
      </w:r>
      <w:proofErr w:type="spellEnd"/>
    </w:p>
    <w:p w14:paraId="661FA38C" w14:textId="77777777" w:rsidR="00191D8A" w:rsidRPr="00191D8A" w:rsidRDefault="00191D8A" w:rsidP="00191D8A">
      <w:pPr>
        <w:numPr>
          <w:ilvl w:val="0"/>
          <w:numId w:val="15"/>
        </w:numPr>
        <w:rPr>
          <w:lang w:val="ru-KZ"/>
        </w:rPr>
      </w:pPr>
      <w:r w:rsidRPr="00191D8A">
        <w:rPr>
          <w:lang w:val="ru-KZ"/>
        </w:rPr>
        <w:t xml:space="preserve">ROLLBACK </w:t>
      </w:r>
      <w:proofErr w:type="spellStart"/>
      <w:r w:rsidRPr="00191D8A">
        <w:rPr>
          <w:lang w:val="ru-KZ"/>
        </w:rPr>
        <w:t>cancels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changes</w:t>
      </w:r>
      <w:proofErr w:type="spellEnd"/>
    </w:p>
    <w:p w14:paraId="66D20F85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 xml:space="preserve">3. </w:t>
      </w:r>
      <w:proofErr w:type="spellStart"/>
      <w:r w:rsidRPr="00191D8A">
        <w:rPr>
          <w:b/>
          <w:bCs/>
          <w:lang w:val="ru-KZ"/>
        </w:rPr>
        <w:t>When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use</w:t>
      </w:r>
      <w:proofErr w:type="spellEnd"/>
      <w:r w:rsidRPr="00191D8A">
        <w:rPr>
          <w:b/>
          <w:bCs/>
          <w:lang w:val="ru-KZ"/>
        </w:rPr>
        <w:t xml:space="preserve"> SAVEPOINT?</w:t>
      </w:r>
    </w:p>
    <w:p w14:paraId="23AA541C" w14:textId="77777777" w:rsidR="00191D8A" w:rsidRPr="00191D8A" w:rsidRDefault="00191D8A" w:rsidP="00191D8A">
      <w:pPr>
        <w:rPr>
          <w:lang w:val="ru-KZ"/>
        </w:rPr>
      </w:pPr>
      <w:proofErr w:type="spellStart"/>
      <w:r w:rsidRPr="00191D8A">
        <w:rPr>
          <w:lang w:val="ru-KZ"/>
        </w:rPr>
        <w:t>When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needing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partial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undo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inside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transaction</w:t>
      </w:r>
      <w:proofErr w:type="spellEnd"/>
      <w:r w:rsidRPr="00191D8A">
        <w:rPr>
          <w:lang w:val="ru-KZ"/>
        </w:rPr>
        <w:t>.</w:t>
      </w:r>
    </w:p>
    <w:p w14:paraId="58697423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 xml:space="preserve">4. </w:t>
      </w:r>
      <w:proofErr w:type="spellStart"/>
      <w:r w:rsidRPr="00191D8A">
        <w:rPr>
          <w:b/>
          <w:bCs/>
          <w:lang w:val="ru-KZ"/>
        </w:rPr>
        <w:t>Compare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isolation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levels</w:t>
      </w:r>
      <w:proofErr w:type="spellEnd"/>
    </w:p>
    <w:p w14:paraId="609944DF" w14:textId="77777777" w:rsidR="00191D8A" w:rsidRPr="00191D8A" w:rsidRDefault="00191D8A" w:rsidP="00191D8A">
      <w:pPr>
        <w:numPr>
          <w:ilvl w:val="0"/>
          <w:numId w:val="16"/>
        </w:numPr>
        <w:rPr>
          <w:lang w:val="ru-KZ"/>
        </w:rPr>
      </w:pPr>
      <w:r w:rsidRPr="00191D8A">
        <w:rPr>
          <w:lang w:val="ru-KZ"/>
        </w:rPr>
        <w:t xml:space="preserve">SERIALIZABLE — </w:t>
      </w:r>
      <w:proofErr w:type="spellStart"/>
      <w:r w:rsidRPr="00191D8A">
        <w:rPr>
          <w:lang w:val="ru-KZ"/>
        </w:rPr>
        <w:t>strongest</w:t>
      </w:r>
      <w:proofErr w:type="spellEnd"/>
    </w:p>
    <w:p w14:paraId="72F3F6E6" w14:textId="77777777" w:rsidR="00191D8A" w:rsidRPr="00191D8A" w:rsidRDefault="00191D8A" w:rsidP="00191D8A">
      <w:pPr>
        <w:numPr>
          <w:ilvl w:val="0"/>
          <w:numId w:val="16"/>
        </w:numPr>
        <w:rPr>
          <w:lang w:val="ru-KZ"/>
        </w:rPr>
      </w:pPr>
      <w:r w:rsidRPr="00191D8A">
        <w:rPr>
          <w:lang w:val="ru-KZ"/>
        </w:rPr>
        <w:t xml:space="preserve">REPEATABLE READ — </w:t>
      </w:r>
      <w:proofErr w:type="spellStart"/>
      <w:r w:rsidRPr="00191D8A">
        <w:rPr>
          <w:lang w:val="ru-KZ"/>
        </w:rPr>
        <w:t>consistent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snapshot</w:t>
      </w:r>
      <w:proofErr w:type="spellEnd"/>
    </w:p>
    <w:p w14:paraId="1453D83C" w14:textId="77777777" w:rsidR="00191D8A" w:rsidRPr="00191D8A" w:rsidRDefault="00191D8A" w:rsidP="00191D8A">
      <w:pPr>
        <w:numPr>
          <w:ilvl w:val="0"/>
          <w:numId w:val="16"/>
        </w:numPr>
        <w:rPr>
          <w:lang w:val="ru-KZ"/>
        </w:rPr>
      </w:pPr>
      <w:r w:rsidRPr="00191D8A">
        <w:rPr>
          <w:lang w:val="ru-KZ"/>
        </w:rPr>
        <w:t xml:space="preserve">READ COMMITTED — </w:t>
      </w:r>
      <w:proofErr w:type="spellStart"/>
      <w:r w:rsidRPr="00191D8A">
        <w:rPr>
          <w:lang w:val="ru-KZ"/>
        </w:rPr>
        <w:t>default</w:t>
      </w:r>
      <w:proofErr w:type="spellEnd"/>
      <w:r w:rsidRPr="00191D8A">
        <w:rPr>
          <w:lang w:val="ru-KZ"/>
        </w:rPr>
        <w:t xml:space="preserve">, </w:t>
      </w:r>
      <w:proofErr w:type="spellStart"/>
      <w:r w:rsidRPr="00191D8A">
        <w:rPr>
          <w:lang w:val="ru-KZ"/>
        </w:rPr>
        <w:t>sees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committed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data</w:t>
      </w:r>
      <w:proofErr w:type="spellEnd"/>
    </w:p>
    <w:p w14:paraId="6F9B20E1" w14:textId="77777777" w:rsidR="00191D8A" w:rsidRPr="00191D8A" w:rsidRDefault="00191D8A" w:rsidP="00191D8A">
      <w:pPr>
        <w:numPr>
          <w:ilvl w:val="0"/>
          <w:numId w:val="16"/>
        </w:numPr>
        <w:rPr>
          <w:lang w:val="ru-KZ"/>
        </w:rPr>
      </w:pPr>
      <w:r w:rsidRPr="00191D8A">
        <w:rPr>
          <w:lang w:val="ru-KZ"/>
        </w:rPr>
        <w:t xml:space="preserve">READ UNCOMMITTED — </w:t>
      </w:r>
      <w:proofErr w:type="spellStart"/>
      <w:r w:rsidRPr="00191D8A">
        <w:rPr>
          <w:lang w:val="ru-KZ"/>
        </w:rPr>
        <w:t>allows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dirty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reads</w:t>
      </w:r>
      <w:proofErr w:type="spellEnd"/>
    </w:p>
    <w:p w14:paraId="2D494296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 xml:space="preserve">5. What </w:t>
      </w:r>
      <w:proofErr w:type="spellStart"/>
      <w:r w:rsidRPr="00191D8A">
        <w:rPr>
          <w:b/>
          <w:bCs/>
          <w:lang w:val="ru-KZ"/>
        </w:rPr>
        <w:t>is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dirty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read</w:t>
      </w:r>
      <w:proofErr w:type="spellEnd"/>
      <w:r w:rsidRPr="00191D8A">
        <w:rPr>
          <w:b/>
          <w:bCs/>
          <w:lang w:val="ru-KZ"/>
        </w:rPr>
        <w:t>?</w:t>
      </w:r>
    </w:p>
    <w:p w14:paraId="6E8C4F3A" w14:textId="77777777" w:rsidR="00191D8A" w:rsidRPr="00191D8A" w:rsidRDefault="00191D8A" w:rsidP="00191D8A">
      <w:pPr>
        <w:rPr>
          <w:lang w:val="ru-KZ"/>
        </w:rPr>
      </w:pPr>
      <w:proofErr w:type="spellStart"/>
      <w:r w:rsidRPr="00191D8A">
        <w:rPr>
          <w:lang w:val="ru-KZ"/>
        </w:rPr>
        <w:t>Reading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uncommitted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changes</w:t>
      </w:r>
      <w:proofErr w:type="spellEnd"/>
      <w:r w:rsidRPr="00191D8A">
        <w:rPr>
          <w:lang w:val="ru-KZ"/>
        </w:rPr>
        <w:t xml:space="preserve">. </w:t>
      </w:r>
      <w:proofErr w:type="spellStart"/>
      <w:r w:rsidRPr="00191D8A">
        <w:rPr>
          <w:lang w:val="ru-KZ"/>
        </w:rPr>
        <w:t>Allowed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in</w:t>
      </w:r>
      <w:proofErr w:type="spellEnd"/>
      <w:r w:rsidRPr="00191D8A">
        <w:rPr>
          <w:lang w:val="ru-KZ"/>
        </w:rPr>
        <w:t xml:space="preserve"> READ UNCOMMITTED.</w:t>
      </w:r>
    </w:p>
    <w:p w14:paraId="17C86300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>6. Non-</w:t>
      </w:r>
      <w:proofErr w:type="spellStart"/>
      <w:r w:rsidRPr="00191D8A">
        <w:rPr>
          <w:b/>
          <w:bCs/>
          <w:lang w:val="ru-KZ"/>
        </w:rPr>
        <w:t>repeatable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read</w:t>
      </w:r>
      <w:proofErr w:type="spellEnd"/>
    </w:p>
    <w:p w14:paraId="7D8AC572" w14:textId="77777777" w:rsidR="00191D8A" w:rsidRPr="00191D8A" w:rsidRDefault="00191D8A" w:rsidP="00191D8A">
      <w:pPr>
        <w:rPr>
          <w:lang w:val="ru-KZ"/>
        </w:rPr>
      </w:pPr>
      <w:proofErr w:type="spellStart"/>
      <w:r w:rsidRPr="00191D8A">
        <w:rPr>
          <w:lang w:val="ru-KZ"/>
        </w:rPr>
        <w:t>Same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row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read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twice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gives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different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values</w:t>
      </w:r>
      <w:proofErr w:type="spellEnd"/>
      <w:r w:rsidRPr="00191D8A">
        <w:rPr>
          <w:lang w:val="ru-KZ"/>
        </w:rPr>
        <w:t>.</w:t>
      </w:r>
      <w:r w:rsidRPr="00191D8A">
        <w:rPr>
          <w:lang w:val="ru-KZ"/>
        </w:rPr>
        <w:br/>
      </w:r>
      <w:proofErr w:type="spellStart"/>
      <w:r w:rsidRPr="00191D8A">
        <w:rPr>
          <w:lang w:val="ru-KZ"/>
        </w:rPr>
        <w:t>Occurs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in</w:t>
      </w:r>
      <w:proofErr w:type="spellEnd"/>
      <w:r w:rsidRPr="00191D8A">
        <w:rPr>
          <w:lang w:val="ru-KZ"/>
        </w:rPr>
        <w:t xml:space="preserve"> READ COMMITTED.</w:t>
      </w:r>
    </w:p>
    <w:p w14:paraId="4FC5AD6F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 xml:space="preserve">7. Phantom </w:t>
      </w:r>
      <w:proofErr w:type="spellStart"/>
      <w:r w:rsidRPr="00191D8A">
        <w:rPr>
          <w:b/>
          <w:bCs/>
          <w:lang w:val="ru-KZ"/>
        </w:rPr>
        <w:t>read</w:t>
      </w:r>
      <w:proofErr w:type="spellEnd"/>
    </w:p>
    <w:p w14:paraId="6D9B6173" w14:textId="77777777" w:rsidR="00191D8A" w:rsidRPr="00191D8A" w:rsidRDefault="00191D8A" w:rsidP="00191D8A">
      <w:pPr>
        <w:rPr>
          <w:lang w:val="ru-KZ"/>
        </w:rPr>
      </w:pPr>
      <w:proofErr w:type="spellStart"/>
      <w:r w:rsidRPr="00191D8A">
        <w:rPr>
          <w:lang w:val="ru-KZ"/>
        </w:rPr>
        <w:t>Row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set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changes</w:t>
      </w:r>
      <w:proofErr w:type="spellEnd"/>
      <w:r w:rsidRPr="00191D8A">
        <w:rPr>
          <w:lang w:val="ru-KZ"/>
        </w:rPr>
        <w:t xml:space="preserve"> (</w:t>
      </w:r>
      <w:proofErr w:type="spellStart"/>
      <w:r w:rsidRPr="00191D8A">
        <w:rPr>
          <w:lang w:val="ru-KZ"/>
        </w:rPr>
        <w:t>new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rows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appear</w:t>
      </w:r>
      <w:proofErr w:type="spellEnd"/>
      <w:r w:rsidRPr="00191D8A">
        <w:rPr>
          <w:lang w:val="ru-KZ"/>
        </w:rPr>
        <w:t>).</w:t>
      </w:r>
      <w:r w:rsidRPr="00191D8A">
        <w:rPr>
          <w:lang w:val="ru-KZ"/>
        </w:rPr>
        <w:br/>
      </w:r>
      <w:proofErr w:type="spellStart"/>
      <w:r w:rsidRPr="00191D8A">
        <w:rPr>
          <w:lang w:val="ru-KZ"/>
        </w:rPr>
        <w:t>Prevented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by</w:t>
      </w:r>
      <w:proofErr w:type="spellEnd"/>
      <w:r w:rsidRPr="00191D8A">
        <w:rPr>
          <w:lang w:val="ru-KZ"/>
        </w:rPr>
        <w:t xml:space="preserve"> SERIALIZABLE.</w:t>
      </w:r>
    </w:p>
    <w:p w14:paraId="7CF668B8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 xml:space="preserve">8. </w:t>
      </w:r>
      <w:proofErr w:type="spellStart"/>
      <w:r w:rsidRPr="00191D8A">
        <w:rPr>
          <w:b/>
          <w:bCs/>
          <w:lang w:val="ru-KZ"/>
        </w:rPr>
        <w:t>Why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choose</w:t>
      </w:r>
      <w:proofErr w:type="spellEnd"/>
      <w:r w:rsidRPr="00191D8A">
        <w:rPr>
          <w:b/>
          <w:bCs/>
          <w:lang w:val="ru-KZ"/>
        </w:rPr>
        <w:t xml:space="preserve"> READ COMMITTED?</w:t>
      </w:r>
    </w:p>
    <w:p w14:paraId="141C4312" w14:textId="77777777" w:rsidR="00191D8A" w:rsidRPr="00191D8A" w:rsidRDefault="00191D8A" w:rsidP="00191D8A">
      <w:pPr>
        <w:rPr>
          <w:lang w:val="ru-KZ"/>
        </w:rPr>
      </w:pPr>
      <w:r w:rsidRPr="00191D8A">
        <w:rPr>
          <w:lang w:val="ru-KZ"/>
        </w:rPr>
        <w:t xml:space="preserve">Good </w:t>
      </w:r>
      <w:proofErr w:type="spellStart"/>
      <w:r w:rsidRPr="00191D8A">
        <w:rPr>
          <w:lang w:val="ru-KZ"/>
        </w:rPr>
        <w:t>performance</w:t>
      </w:r>
      <w:proofErr w:type="spellEnd"/>
      <w:r w:rsidRPr="00191D8A">
        <w:rPr>
          <w:lang w:val="ru-KZ"/>
        </w:rPr>
        <w:t xml:space="preserve">, </w:t>
      </w:r>
      <w:proofErr w:type="spellStart"/>
      <w:r w:rsidRPr="00191D8A">
        <w:rPr>
          <w:lang w:val="ru-KZ"/>
        </w:rPr>
        <w:t>avoids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unnecessary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locks</w:t>
      </w:r>
      <w:proofErr w:type="spellEnd"/>
      <w:r w:rsidRPr="00191D8A">
        <w:rPr>
          <w:lang w:val="ru-KZ"/>
        </w:rPr>
        <w:t>.</w:t>
      </w:r>
    </w:p>
    <w:p w14:paraId="1B45D67E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 xml:space="preserve">9. </w:t>
      </w:r>
      <w:proofErr w:type="spellStart"/>
      <w:r w:rsidRPr="00191D8A">
        <w:rPr>
          <w:b/>
          <w:bCs/>
          <w:lang w:val="ru-KZ"/>
        </w:rPr>
        <w:t>How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transactions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maintain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consistency</w:t>
      </w:r>
      <w:proofErr w:type="spellEnd"/>
      <w:r w:rsidRPr="00191D8A">
        <w:rPr>
          <w:b/>
          <w:bCs/>
          <w:lang w:val="ru-KZ"/>
        </w:rPr>
        <w:t>?</w:t>
      </w:r>
    </w:p>
    <w:p w14:paraId="61426827" w14:textId="77777777" w:rsidR="00191D8A" w:rsidRPr="00191D8A" w:rsidRDefault="00191D8A" w:rsidP="00191D8A">
      <w:pPr>
        <w:rPr>
          <w:lang w:val="ru-KZ"/>
        </w:rPr>
      </w:pPr>
      <w:r w:rsidRPr="00191D8A">
        <w:rPr>
          <w:lang w:val="ru-KZ"/>
        </w:rPr>
        <w:lastRenderedPageBreak/>
        <w:t xml:space="preserve">Atomic </w:t>
      </w:r>
      <w:proofErr w:type="spellStart"/>
      <w:r w:rsidRPr="00191D8A">
        <w:rPr>
          <w:lang w:val="ru-KZ"/>
        </w:rPr>
        <w:t>operations</w:t>
      </w:r>
      <w:proofErr w:type="spellEnd"/>
      <w:r w:rsidRPr="00191D8A">
        <w:rPr>
          <w:lang w:val="ru-KZ"/>
        </w:rPr>
        <w:t xml:space="preserve">, </w:t>
      </w:r>
      <w:proofErr w:type="spellStart"/>
      <w:r w:rsidRPr="00191D8A">
        <w:rPr>
          <w:lang w:val="ru-KZ"/>
        </w:rPr>
        <w:t>isolation</w:t>
      </w:r>
      <w:proofErr w:type="spellEnd"/>
      <w:r w:rsidRPr="00191D8A">
        <w:rPr>
          <w:lang w:val="ru-KZ"/>
        </w:rPr>
        <w:t xml:space="preserve">, </w:t>
      </w:r>
      <w:proofErr w:type="spellStart"/>
      <w:r w:rsidRPr="00191D8A">
        <w:rPr>
          <w:lang w:val="ru-KZ"/>
        </w:rPr>
        <w:t>consistency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checks</w:t>
      </w:r>
      <w:proofErr w:type="spellEnd"/>
      <w:r w:rsidRPr="00191D8A">
        <w:rPr>
          <w:lang w:val="ru-KZ"/>
        </w:rPr>
        <w:t>.</w:t>
      </w:r>
    </w:p>
    <w:p w14:paraId="4BA28BD7" w14:textId="77777777" w:rsidR="00191D8A" w:rsidRPr="00191D8A" w:rsidRDefault="00191D8A" w:rsidP="00191D8A">
      <w:pPr>
        <w:rPr>
          <w:b/>
          <w:bCs/>
          <w:lang w:val="ru-KZ"/>
        </w:rPr>
      </w:pPr>
      <w:r w:rsidRPr="00191D8A">
        <w:rPr>
          <w:b/>
          <w:bCs/>
          <w:lang w:val="ru-KZ"/>
        </w:rPr>
        <w:t xml:space="preserve">10. What </w:t>
      </w:r>
      <w:proofErr w:type="spellStart"/>
      <w:r w:rsidRPr="00191D8A">
        <w:rPr>
          <w:b/>
          <w:bCs/>
          <w:lang w:val="ru-KZ"/>
        </w:rPr>
        <w:t>happens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to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uncommitted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changes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after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crash</w:t>
      </w:r>
      <w:proofErr w:type="spellEnd"/>
      <w:r w:rsidRPr="00191D8A">
        <w:rPr>
          <w:b/>
          <w:bCs/>
          <w:lang w:val="ru-KZ"/>
        </w:rPr>
        <w:t>?</w:t>
      </w:r>
    </w:p>
    <w:p w14:paraId="35DB919F" w14:textId="77777777" w:rsidR="00191D8A" w:rsidRPr="00191D8A" w:rsidRDefault="00191D8A" w:rsidP="00191D8A">
      <w:pPr>
        <w:rPr>
          <w:lang w:val="ru-KZ"/>
        </w:rPr>
      </w:pPr>
      <w:proofErr w:type="spellStart"/>
      <w:r w:rsidRPr="00191D8A">
        <w:rPr>
          <w:lang w:val="ru-KZ"/>
        </w:rPr>
        <w:t>They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lang w:val="ru-KZ"/>
        </w:rPr>
        <w:t>are</w:t>
      </w:r>
      <w:proofErr w:type="spellEnd"/>
      <w:r w:rsidRPr="00191D8A">
        <w:rPr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rolled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back</w:t>
      </w:r>
      <w:proofErr w:type="spellEnd"/>
      <w:r w:rsidRPr="00191D8A">
        <w:rPr>
          <w:b/>
          <w:bCs/>
          <w:lang w:val="ru-KZ"/>
        </w:rPr>
        <w:t xml:space="preserve"> </w:t>
      </w:r>
      <w:proofErr w:type="spellStart"/>
      <w:r w:rsidRPr="00191D8A">
        <w:rPr>
          <w:b/>
          <w:bCs/>
          <w:lang w:val="ru-KZ"/>
        </w:rPr>
        <w:t>automatically</w:t>
      </w:r>
      <w:proofErr w:type="spellEnd"/>
      <w:r w:rsidRPr="00191D8A">
        <w:rPr>
          <w:lang w:val="ru-KZ"/>
        </w:rPr>
        <w:t>.</w:t>
      </w:r>
    </w:p>
    <w:p w14:paraId="59F1C0E4" w14:textId="77777777" w:rsidR="00684682" w:rsidRPr="00191D8A" w:rsidRDefault="00684682">
      <w:pPr>
        <w:rPr>
          <w:lang w:val="ru-KZ"/>
        </w:rPr>
      </w:pPr>
    </w:p>
    <w:p w14:paraId="2A81D707" w14:textId="77777777" w:rsidR="00684682" w:rsidRDefault="00000000">
      <w:r>
        <w:t>6. Conclusion</w:t>
      </w:r>
    </w:p>
    <w:p w14:paraId="1FE28D5A" w14:textId="306CFC47" w:rsidR="00684682" w:rsidRDefault="00191D8A">
      <w:r w:rsidRPr="00191D8A">
        <w:t>During this lab work, we learned how SQL transactions ensure data integrity in multi-user environments. We explored ACID properties, COMMIT, ROLLBACK, SAVEPOINT, and different isolation levels. We demonstrated anomalies such as dirty reads, non-repeatable reads, and phantom reads, and saw how stronger isolation levels prevent them. This knowledge is essential for designing safe financial operations and high-reliability systems.</w:t>
      </w:r>
    </w:p>
    <w:sectPr w:rsidR="006846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FB022D6"/>
    <w:multiLevelType w:val="multilevel"/>
    <w:tmpl w:val="5718B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91271E"/>
    <w:multiLevelType w:val="hybridMultilevel"/>
    <w:tmpl w:val="BBD42B6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565991"/>
    <w:multiLevelType w:val="multilevel"/>
    <w:tmpl w:val="BB122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E5587B"/>
    <w:multiLevelType w:val="hybridMultilevel"/>
    <w:tmpl w:val="CE5638F0"/>
    <w:lvl w:ilvl="0" w:tplc="EA541D70">
      <w:numFmt w:val="bullet"/>
      <w:lvlText w:val=""/>
      <w:lvlJc w:val="left"/>
      <w:pPr>
        <w:ind w:left="456" w:hanging="360"/>
      </w:pPr>
      <w:rPr>
        <w:rFonts w:ascii="Symbol" w:eastAsiaTheme="minorEastAsia" w:hAnsi="Symbol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13" w15:restartNumberingAfterBreak="0">
    <w:nsid w:val="61054D94"/>
    <w:multiLevelType w:val="multilevel"/>
    <w:tmpl w:val="DFB2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E066AF"/>
    <w:multiLevelType w:val="multilevel"/>
    <w:tmpl w:val="13FAC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41DB4"/>
    <w:multiLevelType w:val="multilevel"/>
    <w:tmpl w:val="61A2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2384127">
    <w:abstractNumId w:val="8"/>
  </w:num>
  <w:num w:numId="2" w16cid:durableId="293605767">
    <w:abstractNumId w:val="6"/>
  </w:num>
  <w:num w:numId="3" w16cid:durableId="466826698">
    <w:abstractNumId w:val="5"/>
  </w:num>
  <w:num w:numId="4" w16cid:durableId="489756733">
    <w:abstractNumId w:val="4"/>
  </w:num>
  <w:num w:numId="5" w16cid:durableId="717968906">
    <w:abstractNumId w:val="7"/>
  </w:num>
  <w:num w:numId="6" w16cid:durableId="1162434096">
    <w:abstractNumId w:val="3"/>
  </w:num>
  <w:num w:numId="7" w16cid:durableId="1547528085">
    <w:abstractNumId w:val="2"/>
  </w:num>
  <w:num w:numId="8" w16cid:durableId="268515153">
    <w:abstractNumId w:val="1"/>
  </w:num>
  <w:num w:numId="9" w16cid:durableId="1653748787">
    <w:abstractNumId w:val="0"/>
  </w:num>
  <w:num w:numId="10" w16cid:durableId="1522160955">
    <w:abstractNumId w:val="9"/>
  </w:num>
  <w:num w:numId="11" w16cid:durableId="662666209">
    <w:abstractNumId w:val="10"/>
  </w:num>
  <w:num w:numId="12" w16cid:durableId="778531583">
    <w:abstractNumId w:val="12"/>
  </w:num>
  <w:num w:numId="13" w16cid:durableId="1784692666">
    <w:abstractNumId w:val="15"/>
  </w:num>
  <w:num w:numId="14" w16cid:durableId="670258406">
    <w:abstractNumId w:val="14"/>
  </w:num>
  <w:num w:numId="15" w16cid:durableId="1327787483">
    <w:abstractNumId w:val="13"/>
  </w:num>
  <w:num w:numId="16" w16cid:durableId="7103454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1D8A"/>
    <w:rsid w:val="0029639D"/>
    <w:rsid w:val="00326F90"/>
    <w:rsid w:val="00684682"/>
    <w:rsid w:val="007D159B"/>
    <w:rsid w:val="0084270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FD12C9"/>
  <w14:defaultImageDpi w14:val="300"/>
  <w15:docId w15:val="{1B4BACF9-7113-4C1D-9394-34CEAB1E5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642</Words>
  <Characters>3661</Characters>
  <Application>Microsoft Office Word</Application>
  <DocSecurity>0</DocSecurity>
  <Lines>30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4295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Urazakov</cp:lastModifiedBy>
  <cp:revision>3</cp:revision>
  <dcterms:created xsi:type="dcterms:W3CDTF">2013-12-23T23:15:00Z</dcterms:created>
  <dcterms:modified xsi:type="dcterms:W3CDTF">2025-12-03T17:38:00Z</dcterms:modified>
  <cp:category/>
</cp:coreProperties>
</file>